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42272" w14:textId="77777777" w:rsidR="00F80C30" w:rsidRDefault="00000000">
      <w:pPr>
        <w:spacing w:before="480" w:after="240"/>
        <w:jc w:val="center"/>
      </w:pPr>
      <w:r>
        <w:rPr>
          <w:rFonts w:ascii="Times New Roman" w:hAnsi="Times New Roman"/>
          <w:b/>
          <w:sz w:val="32"/>
        </w:rPr>
        <w:t>AI FARMER CROP RECOMMENDATION SYSTEM</w:t>
      </w:r>
      <w:r>
        <w:rPr>
          <w:rFonts w:ascii="Times New Roman" w:hAnsi="Times New Roman"/>
          <w:b/>
          <w:sz w:val="32"/>
        </w:rPr>
        <w:br/>
      </w:r>
    </w:p>
    <w:p w14:paraId="47AA6B0C" w14:textId="07F0BD8B" w:rsidR="00F80C30" w:rsidRDefault="00B50F71">
      <w:pPr>
        <w:spacing w:after="240"/>
        <w:jc w:val="center"/>
      </w:pPr>
      <w:r>
        <w:rPr>
          <w:noProof/>
        </w:rPr>
        <w:drawing>
          <wp:inline distT="0" distB="0" distL="0" distR="0" wp14:anchorId="363C6F41" wp14:editId="4784EFB2">
            <wp:extent cx="1097280" cy="1047964"/>
            <wp:effectExtent l="0" t="0" r="0" b="0"/>
            <wp:docPr id="837587563" name="Picture 83758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g_0_0.png"/>
                    <pic:cNvPicPr/>
                  </pic:nvPicPr>
                  <pic:blipFill>
                    <a:blip r:embed="rId6"/>
                    <a:stretch>
                      <a:fillRect/>
                    </a:stretch>
                  </pic:blipFill>
                  <pic:spPr>
                    <a:xfrm>
                      <a:off x="0" y="0"/>
                      <a:ext cx="1097280" cy="1047964"/>
                    </a:xfrm>
                    <a:prstGeom prst="rect">
                      <a:avLst/>
                    </a:prstGeom>
                  </pic:spPr>
                </pic:pic>
              </a:graphicData>
            </a:graphic>
          </wp:inline>
        </w:drawing>
      </w:r>
    </w:p>
    <w:p w14:paraId="6FD979F5" w14:textId="576B852A" w:rsidR="00F80C30" w:rsidRDefault="00000000">
      <w:pPr>
        <w:spacing w:after="240"/>
        <w:jc w:val="center"/>
      </w:pPr>
      <w:r>
        <w:rPr>
          <w:rFonts w:ascii="Times New Roman" w:hAnsi="Times New Roman"/>
          <w:b/>
          <w:sz w:val="26"/>
        </w:rPr>
        <w:t>MINI PROJECT</w:t>
      </w:r>
      <w:r>
        <w:rPr>
          <w:rFonts w:ascii="Times New Roman" w:hAnsi="Times New Roman"/>
          <w:b/>
          <w:sz w:val="26"/>
        </w:rPr>
        <w:br/>
      </w:r>
      <w:r>
        <w:rPr>
          <w:rFonts w:ascii="Times New Roman" w:hAnsi="Times New Roman"/>
          <w:b/>
          <w:sz w:val="24"/>
        </w:rPr>
        <w:t>21CS</w:t>
      </w:r>
      <w:r w:rsidR="00B50F71">
        <w:rPr>
          <w:rFonts w:ascii="Times New Roman" w:hAnsi="Times New Roman"/>
          <w:b/>
          <w:sz w:val="24"/>
        </w:rPr>
        <w:t>303</w:t>
      </w:r>
      <w:r>
        <w:rPr>
          <w:rFonts w:ascii="Times New Roman" w:hAnsi="Times New Roman"/>
          <w:b/>
          <w:sz w:val="24"/>
        </w:rPr>
        <w:t xml:space="preserve">-Artificial Intelligence &amp; Machine Learning </w:t>
      </w:r>
      <w:r>
        <w:rPr>
          <w:rFonts w:ascii="Times New Roman" w:hAnsi="Times New Roman"/>
          <w:b/>
          <w:sz w:val="24"/>
        </w:rPr>
        <w:br/>
      </w:r>
      <w:r>
        <w:rPr>
          <w:rFonts w:ascii="Times New Roman" w:hAnsi="Times New Roman"/>
          <w:i/>
        </w:rPr>
        <w:t>(for the Academic Year 202</w:t>
      </w:r>
      <w:r w:rsidR="00B50F71">
        <w:rPr>
          <w:rFonts w:ascii="Times New Roman" w:hAnsi="Times New Roman"/>
          <w:i/>
        </w:rPr>
        <w:t>6</w:t>
      </w:r>
      <w:r>
        <w:rPr>
          <w:rFonts w:ascii="Times New Roman" w:hAnsi="Times New Roman"/>
          <w:i/>
        </w:rPr>
        <w:t>-2</w:t>
      </w:r>
      <w:r w:rsidR="00B50F71">
        <w:rPr>
          <w:rFonts w:ascii="Times New Roman" w:hAnsi="Times New Roman"/>
          <w:i/>
        </w:rPr>
        <w:t>7</w:t>
      </w:r>
      <w:r>
        <w:rPr>
          <w:rFonts w:ascii="Times New Roman" w:hAnsi="Times New Roman"/>
          <w:i/>
        </w:rPr>
        <w:t>)</w:t>
      </w:r>
      <w:r>
        <w:rPr>
          <w:rFonts w:ascii="Times New Roman" w:hAnsi="Times New Roman"/>
          <w:i/>
        </w:rPr>
        <w:br/>
      </w:r>
      <w:r>
        <w:rPr>
          <w:rFonts w:ascii="Times New Roman" w:hAnsi="Times New Roman"/>
          <w:i/>
        </w:rPr>
        <w:br/>
      </w:r>
      <w:r>
        <w:rPr>
          <w:rFonts w:ascii="Times New Roman" w:hAnsi="Times New Roman"/>
          <w:i/>
          <w:sz w:val="24"/>
        </w:rPr>
        <w:t>Done by</w:t>
      </w:r>
      <w:r>
        <w:rPr>
          <w:rFonts w:ascii="Times New Roman" w:hAnsi="Times New Roman"/>
          <w:i/>
          <w:sz w:val="24"/>
        </w:rPr>
        <w:br/>
      </w:r>
      <w:r>
        <w:rPr>
          <w:rFonts w:ascii="Times New Roman" w:hAnsi="Times New Roman"/>
          <w:i/>
          <w:sz w:val="24"/>
        </w:rPr>
        <w:br/>
      </w:r>
      <w:r>
        <w:rPr>
          <w:rFonts w:ascii="Times New Roman" w:hAnsi="Times New Roman"/>
          <w:b/>
          <w:sz w:val="24"/>
        </w:rPr>
        <w:t>KEVIN LAWRENCE – 913124104065</w:t>
      </w:r>
      <w:r>
        <w:rPr>
          <w:rFonts w:ascii="Times New Roman" w:hAnsi="Times New Roman"/>
          <w:b/>
          <w:sz w:val="24"/>
        </w:rPr>
        <w:br/>
        <w:t>KISHORE – 913124104067</w:t>
      </w:r>
      <w:r>
        <w:rPr>
          <w:rFonts w:ascii="Times New Roman" w:hAnsi="Times New Roman"/>
          <w:b/>
          <w:sz w:val="24"/>
        </w:rPr>
        <w:br/>
        <w:t>SINDHAN – 913124104150</w:t>
      </w:r>
      <w:r>
        <w:rPr>
          <w:rFonts w:ascii="Times New Roman" w:hAnsi="Times New Roman"/>
          <w:b/>
          <w:sz w:val="24"/>
        </w:rPr>
        <w:br/>
      </w:r>
      <w:r>
        <w:rPr>
          <w:rFonts w:ascii="Times New Roman" w:hAnsi="Times New Roman"/>
          <w:b/>
          <w:sz w:val="24"/>
        </w:rPr>
        <w:br/>
      </w:r>
    </w:p>
    <w:p w14:paraId="05289A9A" w14:textId="77777777" w:rsidR="00F80C30" w:rsidRDefault="00000000">
      <w:pPr>
        <w:spacing w:after="160"/>
        <w:jc w:val="center"/>
      </w:pPr>
      <w:r>
        <w:rPr>
          <w:rFonts w:ascii="Times New Roman" w:hAnsi="Times New Roman"/>
          <w:sz w:val="24"/>
        </w:rPr>
        <w:t>Department of Computer Science and Engineering</w:t>
      </w:r>
      <w:r>
        <w:rPr>
          <w:rFonts w:ascii="Times New Roman" w:hAnsi="Times New Roman"/>
          <w:sz w:val="24"/>
        </w:rPr>
        <w:br/>
      </w:r>
      <w:r>
        <w:rPr>
          <w:rFonts w:ascii="Times New Roman" w:hAnsi="Times New Roman"/>
          <w:sz w:val="24"/>
        </w:rPr>
        <w:br/>
      </w:r>
      <w:r>
        <w:rPr>
          <w:rFonts w:ascii="Times New Roman" w:hAnsi="Times New Roman"/>
          <w:b/>
          <w:sz w:val="26"/>
        </w:rPr>
        <w:t>VELAMMAL COLLEGE OF ENGINEERING AND TECHNOLOGY</w:t>
      </w:r>
      <w:r>
        <w:rPr>
          <w:rFonts w:ascii="Times New Roman" w:hAnsi="Times New Roman"/>
          <w:b/>
          <w:sz w:val="26"/>
        </w:rPr>
        <w:br/>
      </w:r>
      <w:r>
        <w:rPr>
          <w:rFonts w:ascii="Times New Roman" w:hAnsi="Times New Roman"/>
          <w:b/>
          <w:sz w:val="24"/>
        </w:rPr>
        <w:t>VIRAGANOOR, MADURAI-625009</w:t>
      </w:r>
      <w:r>
        <w:rPr>
          <w:rFonts w:ascii="Times New Roman" w:hAnsi="Times New Roman"/>
          <w:b/>
          <w:sz w:val="24"/>
        </w:rPr>
        <w:br/>
        <w:t>(AUTONOMOUS)</w:t>
      </w:r>
      <w:r>
        <w:rPr>
          <w:rFonts w:ascii="Times New Roman" w:hAnsi="Times New Roman"/>
          <w:b/>
          <w:sz w:val="24"/>
        </w:rPr>
        <w:br/>
      </w:r>
    </w:p>
    <w:p w14:paraId="01BFBD52" w14:textId="3D1CC873" w:rsidR="00F80C30" w:rsidRDefault="00B50F71">
      <w:pPr>
        <w:spacing w:before="80"/>
        <w:jc w:val="center"/>
      </w:pPr>
      <w:r>
        <w:rPr>
          <w:noProof/>
        </w:rPr>
        <w:drawing>
          <wp:inline distT="0" distB="0" distL="0" distR="0" wp14:anchorId="6D0E3A12" wp14:editId="55D6C50A">
            <wp:extent cx="1097280" cy="1047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g_0_0.png"/>
                    <pic:cNvPicPr/>
                  </pic:nvPicPr>
                  <pic:blipFill>
                    <a:blip r:embed="rId6"/>
                    <a:stretch>
                      <a:fillRect/>
                    </a:stretch>
                  </pic:blipFill>
                  <pic:spPr>
                    <a:xfrm>
                      <a:off x="0" y="0"/>
                      <a:ext cx="1097280" cy="1047964"/>
                    </a:xfrm>
                    <a:prstGeom prst="rect">
                      <a:avLst/>
                    </a:prstGeom>
                  </pic:spPr>
                </pic:pic>
              </a:graphicData>
            </a:graphic>
          </wp:inline>
        </w:drawing>
      </w:r>
    </w:p>
    <w:p w14:paraId="33CEAF2F" w14:textId="77777777" w:rsidR="00F80C30" w:rsidRDefault="00000000">
      <w:r>
        <w:br w:type="page"/>
      </w:r>
    </w:p>
    <w:p w14:paraId="1B2360FD" w14:textId="77777777" w:rsidR="00F80C30" w:rsidRDefault="00000000">
      <w:pPr>
        <w:spacing w:before="280" w:after="80"/>
        <w:jc w:val="center"/>
      </w:pPr>
      <w:r>
        <w:rPr>
          <w:rFonts w:ascii="Times New Roman" w:hAnsi="Times New Roman"/>
          <w:b/>
          <w:sz w:val="24"/>
        </w:rPr>
        <w:lastRenderedPageBreak/>
        <w:t>VELAMMAL COLLEGE OF ENGINEERING AND TECHNOLOGY,</w:t>
      </w:r>
      <w:r>
        <w:rPr>
          <w:rFonts w:ascii="Times New Roman" w:hAnsi="Times New Roman"/>
          <w:b/>
          <w:sz w:val="24"/>
        </w:rPr>
        <w:br/>
        <w:t>MADURAI-625009.</w:t>
      </w:r>
      <w:r>
        <w:rPr>
          <w:rFonts w:ascii="Times New Roman" w:hAnsi="Times New Roman"/>
          <w:b/>
          <w:sz w:val="24"/>
        </w:rPr>
        <w:br/>
        <w:t>(Autonomous)</w:t>
      </w:r>
      <w:r>
        <w:rPr>
          <w:rFonts w:ascii="Times New Roman" w:hAnsi="Times New Roman"/>
          <w:b/>
          <w:sz w:val="24"/>
        </w:rPr>
        <w:br/>
      </w:r>
      <w:r>
        <w:rPr>
          <w:rFonts w:ascii="Times New Roman" w:hAnsi="Times New Roman"/>
          <w:b/>
          <w:sz w:val="24"/>
        </w:rPr>
        <w:br/>
        <w:t>DEPARTMENT OF COMPUTER SCIENCE AND ENGINEERING</w:t>
      </w:r>
      <w:r>
        <w:rPr>
          <w:rFonts w:ascii="Times New Roman" w:hAnsi="Times New Roman"/>
          <w:b/>
          <w:sz w:val="24"/>
        </w:rPr>
        <w:br/>
      </w:r>
      <w:r>
        <w:rPr>
          <w:rFonts w:ascii="Times New Roman" w:hAnsi="Times New Roman"/>
          <w:b/>
          <w:sz w:val="24"/>
        </w:rPr>
        <w:br/>
      </w:r>
    </w:p>
    <w:p w14:paraId="374C9C42" w14:textId="2F74E6EE" w:rsidR="00F80C30" w:rsidRDefault="00B50F71">
      <w:pPr>
        <w:spacing w:after="160"/>
        <w:jc w:val="center"/>
      </w:pPr>
      <w:r>
        <w:rPr>
          <w:noProof/>
        </w:rPr>
        <w:drawing>
          <wp:inline distT="0" distB="0" distL="0" distR="0" wp14:anchorId="611D74CD" wp14:editId="4216B5A3">
            <wp:extent cx="1097280" cy="1047964"/>
            <wp:effectExtent l="0" t="0" r="0" b="0"/>
            <wp:docPr id="515972359" name="Picture 51597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g_0_0.png"/>
                    <pic:cNvPicPr/>
                  </pic:nvPicPr>
                  <pic:blipFill>
                    <a:blip r:embed="rId6"/>
                    <a:stretch>
                      <a:fillRect/>
                    </a:stretch>
                  </pic:blipFill>
                  <pic:spPr>
                    <a:xfrm>
                      <a:off x="0" y="0"/>
                      <a:ext cx="1097280" cy="1047964"/>
                    </a:xfrm>
                    <a:prstGeom prst="rect">
                      <a:avLst/>
                    </a:prstGeom>
                  </pic:spPr>
                </pic:pic>
              </a:graphicData>
            </a:graphic>
          </wp:inline>
        </w:drawing>
      </w:r>
    </w:p>
    <w:p w14:paraId="11135B5C" w14:textId="1BD6F2DE" w:rsidR="00F80C30" w:rsidRDefault="00000000">
      <w:pPr>
        <w:jc w:val="center"/>
      </w:pPr>
      <w:r>
        <w:rPr>
          <w:rFonts w:ascii="Times New Roman" w:hAnsi="Times New Roman"/>
          <w:b/>
          <w:sz w:val="24"/>
        </w:rPr>
        <w:t>202</w:t>
      </w:r>
      <w:r w:rsidR="00B50F71">
        <w:rPr>
          <w:rFonts w:ascii="Times New Roman" w:hAnsi="Times New Roman"/>
          <w:b/>
          <w:sz w:val="24"/>
        </w:rPr>
        <w:t>6</w:t>
      </w:r>
      <w:r>
        <w:rPr>
          <w:rFonts w:ascii="Times New Roman" w:hAnsi="Times New Roman"/>
          <w:b/>
          <w:sz w:val="24"/>
        </w:rPr>
        <w:t>-2</w:t>
      </w:r>
      <w:r w:rsidR="00B50F71">
        <w:rPr>
          <w:rFonts w:ascii="Times New Roman" w:hAnsi="Times New Roman"/>
          <w:b/>
          <w:sz w:val="24"/>
        </w:rPr>
        <w:t>7</w:t>
      </w:r>
      <w:r>
        <w:rPr>
          <w:rFonts w:ascii="Times New Roman" w:hAnsi="Times New Roman"/>
          <w:b/>
          <w:sz w:val="24"/>
        </w:rPr>
        <w:br/>
      </w:r>
      <w:r>
        <w:rPr>
          <w:rFonts w:ascii="Times New Roman" w:hAnsi="Times New Roman"/>
          <w:b/>
          <w:sz w:val="24"/>
        </w:rPr>
        <w:br/>
      </w:r>
      <w:r>
        <w:rPr>
          <w:rFonts w:ascii="Times New Roman" w:hAnsi="Times New Roman"/>
          <w:b/>
          <w:color w:val="006666"/>
          <w:sz w:val="28"/>
        </w:rPr>
        <w:t>BONAFIDE CERTIFICATE</w:t>
      </w:r>
      <w:r>
        <w:rPr>
          <w:rFonts w:ascii="Times New Roman" w:hAnsi="Times New Roman"/>
          <w:b/>
          <w:color w:val="006666"/>
          <w:sz w:val="28"/>
        </w:rPr>
        <w:br/>
      </w:r>
      <w:r>
        <w:rPr>
          <w:rFonts w:ascii="Times New Roman" w:hAnsi="Times New Roman"/>
          <w:i/>
        </w:rPr>
        <w:t>This is to certify that the thesis work titled</w:t>
      </w:r>
      <w:r>
        <w:rPr>
          <w:rFonts w:ascii="Times New Roman" w:hAnsi="Times New Roman"/>
          <w:i/>
        </w:rPr>
        <w:br/>
      </w:r>
      <w:r>
        <w:rPr>
          <w:rFonts w:ascii="Times New Roman" w:hAnsi="Times New Roman"/>
          <w:i/>
        </w:rPr>
        <w:br/>
      </w:r>
      <w:r>
        <w:rPr>
          <w:rFonts w:ascii="Times New Roman" w:hAnsi="Times New Roman"/>
          <w:b/>
          <w:sz w:val="28"/>
        </w:rPr>
        <w:t>AI FARMER CROP RECOMMENDATION SYSTEM</w:t>
      </w:r>
      <w:r>
        <w:rPr>
          <w:rFonts w:ascii="Times New Roman" w:hAnsi="Times New Roman"/>
          <w:b/>
          <w:sz w:val="28"/>
        </w:rPr>
        <w:br/>
      </w:r>
      <w:r>
        <w:rPr>
          <w:rFonts w:ascii="Times New Roman" w:hAnsi="Times New Roman"/>
          <w:i/>
        </w:rPr>
        <w:t>Was done by</w:t>
      </w:r>
      <w:r>
        <w:rPr>
          <w:rFonts w:ascii="Times New Roman" w:hAnsi="Times New Roman"/>
          <w:i/>
        </w:rPr>
        <w:br/>
      </w:r>
      <w:r>
        <w:rPr>
          <w:rFonts w:ascii="Times New Roman" w:hAnsi="Times New Roman"/>
          <w:i/>
        </w:rPr>
        <w:br/>
      </w:r>
      <w:r>
        <w:rPr>
          <w:rFonts w:ascii="Times New Roman" w:hAnsi="Times New Roman"/>
          <w:b/>
          <w:sz w:val="24"/>
        </w:rPr>
        <w:t>KEVIN LAWRENCE – 913124104065</w:t>
      </w:r>
      <w:r>
        <w:rPr>
          <w:rFonts w:ascii="Times New Roman" w:hAnsi="Times New Roman"/>
          <w:b/>
          <w:sz w:val="24"/>
        </w:rPr>
        <w:br/>
        <w:t>KISHORE – 913124104067</w:t>
      </w:r>
      <w:r>
        <w:rPr>
          <w:rFonts w:ascii="Times New Roman" w:hAnsi="Times New Roman"/>
          <w:b/>
          <w:sz w:val="24"/>
        </w:rPr>
        <w:br/>
        <w:t>SINDHAN – 913124104150</w:t>
      </w:r>
      <w:r>
        <w:rPr>
          <w:rFonts w:ascii="Times New Roman" w:hAnsi="Times New Roman"/>
          <w:b/>
          <w:sz w:val="24"/>
        </w:rPr>
        <w:br/>
      </w:r>
      <w:r>
        <w:rPr>
          <w:rFonts w:ascii="Times New Roman" w:hAnsi="Times New Roman"/>
          <w:b/>
          <w:sz w:val="24"/>
        </w:rPr>
        <w:br/>
      </w:r>
    </w:p>
    <w:p w14:paraId="2EA4818F" w14:textId="501449E6" w:rsidR="00F80C30" w:rsidRDefault="00000000">
      <w:pPr>
        <w:spacing w:after="900" w:line="312" w:lineRule="auto"/>
        <w:jc w:val="both"/>
      </w:pPr>
      <w:r>
        <w:rPr>
          <w:rFonts w:ascii="Times New Roman" w:hAnsi="Times New Roman"/>
          <w:sz w:val="23"/>
        </w:rPr>
        <w:t>of fourth semester – Computer Science and Engineering Department in partial fulfillment of the requirement of 21CS</w:t>
      </w:r>
      <w:r w:rsidR="00B50F71">
        <w:rPr>
          <w:rFonts w:ascii="Times New Roman" w:hAnsi="Times New Roman"/>
          <w:sz w:val="23"/>
        </w:rPr>
        <w:t>303</w:t>
      </w:r>
      <w:r>
        <w:rPr>
          <w:rFonts w:ascii="Times New Roman" w:hAnsi="Times New Roman"/>
          <w:sz w:val="23"/>
        </w:rPr>
        <w:t>-Artificial Intelligence and Machine Learning during the year 2025-26.</w:t>
      </w:r>
    </w:p>
    <w:p w14:paraId="780B1A12" w14:textId="77777777" w:rsidR="00F80C30" w:rsidRDefault="00000000">
      <w:pPr>
        <w:spacing w:after="0"/>
        <w:jc w:val="right"/>
      </w:pPr>
      <w:r>
        <w:rPr>
          <w:rFonts w:ascii="Times New Roman" w:hAnsi="Times New Roman"/>
          <w:b/>
          <w:sz w:val="24"/>
        </w:rPr>
        <w:t>Course in-charge</w:t>
      </w:r>
    </w:p>
    <w:p w14:paraId="5CF41D8C" w14:textId="77777777" w:rsidR="00F80C30" w:rsidRDefault="00000000">
      <w:r>
        <w:br w:type="page"/>
      </w:r>
    </w:p>
    <w:p w14:paraId="1C1E6B30" w14:textId="77CAC62E" w:rsidR="00F80C30" w:rsidRDefault="00000000" w:rsidP="001F41CA">
      <w:pPr>
        <w:spacing w:before="160" w:after="240"/>
        <w:jc w:val="center"/>
      </w:pPr>
      <w:r>
        <w:rPr>
          <w:rFonts w:ascii="Times New Roman" w:hAnsi="Times New Roman"/>
          <w:b/>
          <w:sz w:val="24"/>
        </w:rPr>
        <w:t>AI FARMER CROP RECOMMENDATION SYSTEM</w:t>
      </w:r>
      <w:r>
        <w:rPr>
          <w:rFonts w:ascii="Times New Roman" w:hAnsi="Times New Roman"/>
          <w:b/>
          <w:sz w:val="24"/>
        </w:rPr>
        <w:br/>
      </w:r>
    </w:p>
    <w:p w14:paraId="5602D66B" w14:textId="77777777" w:rsidR="00F80C30" w:rsidRDefault="00000000">
      <w:pPr>
        <w:spacing w:before="240" w:after="120"/>
      </w:pPr>
      <w:r>
        <w:rPr>
          <w:rFonts w:ascii="Times New Roman" w:hAnsi="Times New Roman"/>
          <w:b/>
          <w:sz w:val="24"/>
          <w:u w:val="single"/>
        </w:rPr>
        <w:t>AIM:</w:t>
      </w:r>
    </w:p>
    <w:p w14:paraId="45E8B9BC" w14:textId="77777777" w:rsidR="00F80C30" w:rsidRDefault="00000000">
      <w:pPr>
        <w:spacing w:after="120"/>
      </w:pPr>
      <w:r>
        <w:rPr>
          <w:rFonts w:ascii="Times New Roman" w:hAnsi="Times New Roman"/>
        </w:rPr>
        <w:t>To design and develop a web-based AI Farmer Crop Recommendation System that analyzes soil nutrients (Nitrogen, Phosphorus, Potassium), soil pH, and meteorological conditions (Temperature, Humidity, Rainfall) using Python, Flask, and Random Forest Classifier Machine Learning model, providing accurate crop prediction, confidence probability scoring, explainable agronomic reasoning, and real-time report generation with MySQL database storage.</w:t>
      </w:r>
    </w:p>
    <w:p w14:paraId="0C2A4C99" w14:textId="77777777" w:rsidR="00F80C30" w:rsidRDefault="00000000">
      <w:pPr>
        <w:spacing w:before="240" w:after="120"/>
      </w:pPr>
      <w:r>
        <w:rPr>
          <w:rFonts w:ascii="Times New Roman" w:hAnsi="Times New Roman"/>
          <w:b/>
          <w:sz w:val="24"/>
          <w:u w:val="single"/>
        </w:rPr>
        <w:t>CONCEPTS INVOLVED:</w:t>
      </w:r>
    </w:p>
    <w:p w14:paraId="4DC94141" w14:textId="77777777" w:rsidR="00F80C30" w:rsidRDefault="00000000">
      <w:pPr>
        <w:spacing w:before="80" w:after="40"/>
      </w:pPr>
      <w:r>
        <w:rPr>
          <w:rFonts w:ascii="Times New Roman" w:hAnsi="Times New Roman"/>
          <w:b/>
        </w:rPr>
        <w:t>• Database Management System (DBMS &amp; MySQL):</w:t>
      </w:r>
    </w:p>
    <w:p w14:paraId="3CD932E1" w14:textId="77777777" w:rsidR="00F80C30" w:rsidRDefault="00000000">
      <w:pPr>
        <w:spacing w:after="120"/>
        <w:ind w:left="576"/>
      </w:pPr>
      <w:r>
        <w:rPr>
          <w:rFonts w:ascii="Times New Roman" w:hAnsi="Times New Roman"/>
        </w:rPr>
        <w:t>Used to store and manage farmer registrations, telemetry logs, prediction history, crop knowledge references, and model metrics efficiently in relational MySQL tables.</w:t>
      </w:r>
    </w:p>
    <w:p w14:paraId="7381BA87" w14:textId="77777777" w:rsidR="00F80C30" w:rsidRDefault="00000000">
      <w:pPr>
        <w:spacing w:before="80" w:after="40"/>
      </w:pPr>
      <w:r>
        <w:rPr>
          <w:rFonts w:ascii="Times New Roman" w:hAnsi="Times New Roman"/>
          <w:b/>
        </w:rPr>
        <w:t>• Machine Learning &amp; Random Forest Classification:</w:t>
      </w:r>
    </w:p>
    <w:p w14:paraId="52DDB03F" w14:textId="77777777" w:rsidR="00F80C30" w:rsidRDefault="00000000">
      <w:pPr>
        <w:spacing w:after="120"/>
        <w:ind w:left="576"/>
      </w:pPr>
      <w:r>
        <w:rPr>
          <w:rFonts w:ascii="Times New Roman" w:hAnsi="Times New Roman"/>
        </w:rPr>
        <w:t>Supervised ensemble classification algorithm utilizing 100 decision trees to classify 22 crop classes with non-linear multi-dimensional boundaries achieving 98.64% accuracy.</w:t>
      </w:r>
    </w:p>
    <w:p w14:paraId="1DBF4D9C" w14:textId="77777777" w:rsidR="00F80C30" w:rsidRDefault="00000000">
      <w:pPr>
        <w:spacing w:before="80" w:after="40"/>
      </w:pPr>
      <w:r>
        <w:rPr>
          <w:rFonts w:ascii="Times New Roman" w:hAnsi="Times New Roman"/>
          <w:b/>
        </w:rPr>
        <w:t>• Data Preprocessing &amp; Feature Engineering:</w:t>
      </w:r>
    </w:p>
    <w:p w14:paraId="4F1122A7" w14:textId="77777777" w:rsidR="00F80C30" w:rsidRDefault="00000000">
      <w:pPr>
        <w:spacing w:after="120"/>
        <w:ind w:left="576"/>
      </w:pPr>
      <w:r>
        <w:rPr>
          <w:rFonts w:ascii="Times New Roman" w:hAnsi="Times New Roman"/>
        </w:rPr>
        <w:t>Handles feature normalization, missing value verification, categorical label encoding, and stratified 80:20 train-test splitting.</w:t>
      </w:r>
    </w:p>
    <w:p w14:paraId="5F6B375C" w14:textId="77777777" w:rsidR="00F80C30" w:rsidRDefault="00000000">
      <w:pPr>
        <w:spacing w:before="80" w:after="40"/>
      </w:pPr>
      <w:r>
        <w:rPr>
          <w:rFonts w:ascii="Times New Roman" w:hAnsi="Times New Roman"/>
          <w:b/>
        </w:rPr>
        <w:t>• Python (Backend Development &amp; REST API):</w:t>
      </w:r>
    </w:p>
    <w:p w14:paraId="2F37A455" w14:textId="77777777" w:rsidR="00F80C30" w:rsidRDefault="00000000">
      <w:pPr>
        <w:spacing w:after="120"/>
        <w:ind w:left="576"/>
      </w:pPr>
      <w:r>
        <w:rPr>
          <w:rFonts w:ascii="Times New Roman" w:hAnsi="Times New Roman"/>
        </w:rPr>
        <w:t xml:space="preserve">Handles server-side logic including </w:t>
      </w:r>
      <w:proofErr w:type="spellStart"/>
      <w:r>
        <w:rPr>
          <w:rFonts w:ascii="Times New Roman" w:hAnsi="Times New Roman"/>
        </w:rPr>
        <w:t>PyMySQL</w:t>
      </w:r>
      <w:proofErr w:type="spellEnd"/>
      <w:r>
        <w:rPr>
          <w:rFonts w:ascii="Times New Roman" w:hAnsi="Times New Roman"/>
        </w:rPr>
        <w:t xml:space="preserve"> database transactions, JWT token authentication, model inference endpoints, and automated document compilation.</w:t>
      </w:r>
    </w:p>
    <w:p w14:paraId="04A8178A" w14:textId="77777777" w:rsidR="00F80C30" w:rsidRDefault="00000000">
      <w:pPr>
        <w:spacing w:before="80" w:after="40"/>
      </w:pPr>
      <w:r>
        <w:rPr>
          <w:rFonts w:ascii="Times New Roman" w:hAnsi="Times New Roman"/>
          <w:b/>
        </w:rPr>
        <w:t>• Frontend Technologies (Vue 3, Vite, JavaScript, CSS):</w:t>
      </w:r>
    </w:p>
    <w:p w14:paraId="3F9BC7A0" w14:textId="77777777" w:rsidR="00F80C30" w:rsidRDefault="00000000">
      <w:pPr>
        <w:spacing w:after="120"/>
        <w:ind w:left="576"/>
      </w:pPr>
      <w:r>
        <w:rPr>
          <w:rFonts w:ascii="Times New Roman" w:hAnsi="Times New Roman"/>
        </w:rPr>
        <w:t xml:space="preserve">Provides responsive, modern </w:t>
      </w:r>
      <w:proofErr w:type="spellStart"/>
      <w:r>
        <w:rPr>
          <w:rFonts w:ascii="Times New Roman" w:hAnsi="Times New Roman"/>
        </w:rPr>
        <w:t>glassmorphism</w:t>
      </w:r>
      <w:proofErr w:type="spellEnd"/>
      <w:r>
        <w:rPr>
          <w:rFonts w:ascii="Times New Roman" w:hAnsi="Times New Roman"/>
        </w:rPr>
        <w:t xml:space="preserve"> user interface for farmers and administrators including analytical dashboards, soil input forms, and interactive pages.</w:t>
      </w:r>
    </w:p>
    <w:p w14:paraId="56460B55" w14:textId="77777777" w:rsidR="00F80C30" w:rsidRDefault="00000000">
      <w:pPr>
        <w:spacing w:before="80" w:after="40"/>
      </w:pPr>
      <w:r>
        <w:rPr>
          <w:rFonts w:ascii="Times New Roman" w:hAnsi="Times New Roman"/>
          <w:b/>
        </w:rPr>
        <w:t>• Explainable AI (XAI) Recommendation Logic:</w:t>
      </w:r>
    </w:p>
    <w:p w14:paraId="582D9D49" w14:textId="77777777" w:rsidR="00F80C30" w:rsidRDefault="00000000">
      <w:pPr>
        <w:spacing w:after="120"/>
        <w:ind w:left="576"/>
      </w:pPr>
      <w:r>
        <w:rPr>
          <w:rFonts w:ascii="Times New Roman" w:hAnsi="Times New Roman"/>
        </w:rPr>
        <w:t>Analyzes the causal factor contributions of soil nutrients and weather thresholds to provide transparent, human-readable agronomic justifications.</w:t>
      </w:r>
    </w:p>
    <w:p w14:paraId="68F7D874" w14:textId="77777777" w:rsidR="00F80C30" w:rsidRDefault="00000000">
      <w:pPr>
        <w:spacing w:before="80" w:after="40"/>
      </w:pPr>
      <w:r>
        <w:rPr>
          <w:rFonts w:ascii="Times New Roman" w:hAnsi="Times New Roman"/>
          <w:b/>
        </w:rPr>
        <w:t>• Weather Integration &amp; Agronomic Telemetry System:</w:t>
      </w:r>
    </w:p>
    <w:p w14:paraId="0737B94E" w14:textId="77777777" w:rsidR="00F80C30" w:rsidRDefault="00000000">
      <w:pPr>
        <w:spacing w:after="120"/>
        <w:ind w:left="576"/>
      </w:pPr>
      <w:r>
        <w:rPr>
          <w:rFonts w:ascii="Times New Roman" w:hAnsi="Times New Roman"/>
        </w:rPr>
        <w:t>Fetches live or baseline meteorological weather data (temperature, humidity, rainfall) for Tamil Nadu districts to support precision farming decisions.</w:t>
      </w:r>
    </w:p>
    <w:p w14:paraId="7FCC8CAB" w14:textId="77777777" w:rsidR="00F80C30" w:rsidRDefault="00000000">
      <w:pPr>
        <w:spacing w:before="80" w:after="40"/>
      </w:pPr>
      <w:r>
        <w:rPr>
          <w:rFonts w:ascii="Times New Roman" w:hAnsi="Times New Roman"/>
          <w:b/>
        </w:rPr>
        <w:t>• Automated Document &amp; PDF Report Generator:</w:t>
      </w:r>
    </w:p>
    <w:p w14:paraId="653D8A2F" w14:textId="77777777" w:rsidR="00F80C30" w:rsidRDefault="00000000">
      <w:pPr>
        <w:spacing w:after="120"/>
        <w:ind w:left="576"/>
      </w:pPr>
      <w:r>
        <w:rPr>
          <w:rFonts w:ascii="Times New Roman" w:hAnsi="Times New Roman"/>
        </w:rPr>
        <w:t>Dynamically compiles and exports official crop advisory certificates in PDF format and college project documentation in DOCX format.</w:t>
      </w:r>
    </w:p>
    <w:p w14:paraId="04EB15E7" w14:textId="77777777" w:rsidR="00F80C30" w:rsidRDefault="00000000">
      <w:pPr>
        <w:spacing w:before="240" w:after="120"/>
      </w:pPr>
      <w:r>
        <w:rPr>
          <w:rFonts w:ascii="Times New Roman" w:hAnsi="Times New Roman"/>
          <w:b/>
          <w:sz w:val="24"/>
          <w:u w:val="single"/>
        </w:rPr>
        <w:t>FILES USED:</w:t>
      </w:r>
    </w:p>
    <w:p w14:paraId="49B3F6D0" w14:textId="77777777" w:rsidR="00F80C30" w:rsidRDefault="00000000">
      <w:pPr>
        <w:spacing w:after="120"/>
      </w:pPr>
      <w:r>
        <w:rPr>
          <w:rFonts w:ascii="Times New Roman" w:hAnsi="Times New Roman"/>
        </w:rPr>
        <w:t>• dataset/Crop_recommendation.csv</w:t>
      </w:r>
    </w:p>
    <w:p w14:paraId="181076BC" w14:textId="77777777" w:rsidR="00F80C30" w:rsidRDefault="00000000">
      <w:pPr>
        <w:spacing w:after="120"/>
      </w:pPr>
      <w:r>
        <w:rPr>
          <w:rFonts w:ascii="Times New Roman" w:hAnsi="Times New Roman"/>
        </w:rPr>
        <w:t>• dataset/generate_dataset.py</w:t>
      </w:r>
    </w:p>
    <w:p w14:paraId="4AA7D6B9" w14:textId="77777777" w:rsidR="00F80C30" w:rsidRDefault="00000000">
      <w:pPr>
        <w:spacing w:after="120"/>
      </w:pPr>
      <w:r>
        <w:rPr>
          <w:rFonts w:ascii="Times New Roman" w:hAnsi="Times New Roman"/>
        </w:rPr>
        <w:t>• backend/ml_pipeline.py</w:t>
      </w:r>
    </w:p>
    <w:p w14:paraId="23E55B8A" w14:textId="77777777" w:rsidR="00F80C30" w:rsidRDefault="00000000">
      <w:pPr>
        <w:spacing w:after="120"/>
      </w:pPr>
      <w:r>
        <w:rPr>
          <w:rFonts w:ascii="Times New Roman" w:hAnsi="Times New Roman"/>
        </w:rPr>
        <w:t>• backend/app.py</w:t>
      </w:r>
    </w:p>
    <w:p w14:paraId="30F578ED" w14:textId="77777777" w:rsidR="00F80C30" w:rsidRDefault="00000000">
      <w:pPr>
        <w:spacing w:after="120"/>
      </w:pPr>
      <w:r>
        <w:rPr>
          <w:rFonts w:ascii="Times New Roman" w:hAnsi="Times New Roman"/>
        </w:rPr>
        <w:t>• backend/config.py</w:t>
      </w:r>
    </w:p>
    <w:p w14:paraId="542CF3FD" w14:textId="77777777" w:rsidR="00F80C30" w:rsidRDefault="00000000">
      <w:pPr>
        <w:spacing w:after="120"/>
      </w:pPr>
      <w:r>
        <w:rPr>
          <w:rFonts w:ascii="Times New Roman" w:hAnsi="Times New Roman"/>
        </w:rPr>
        <w:t>• backend/db.py</w:t>
      </w:r>
    </w:p>
    <w:p w14:paraId="5B990D38" w14:textId="77777777" w:rsidR="00F80C30" w:rsidRDefault="00000000">
      <w:pPr>
        <w:spacing w:after="120"/>
      </w:pPr>
      <w:r>
        <w:rPr>
          <w:rFonts w:ascii="Times New Roman" w:hAnsi="Times New Roman"/>
        </w:rPr>
        <w:t>• backend/init_db.py</w:t>
      </w:r>
    </w:p>
    <w:p w14:paraId="199D1528" w14:textId="77777777" w:rsidR="00F80C30" w:rsidRDefault="00000000">
      <w:pPr>
        <w:spacing w:after="120"/>
      </w:pPr>
      <w:r>
        <w:rPr>
          <w:rFonts w:ascii="Times New Roman" w:hAnsi="Times New Roman"/>
        </w:rPr>
        <w:t>• backend/routes/auth_routes.py</w:t>
      </w:r>
    </w:p>
    <w:p w14:paraId="3A416404" w14:textId="77777777" w:rsidR="00F80C30" w:rsidRDefault="00000000">
      <w:pPr>
        <w:spacing w:after="120"/>
      </w:pPr>
      <w:r>
        <w:rPr>
          <w:rFonts w:ascii="Times New Roman" w:hAnsi="Times New Roman"/>
        </w:rPr>
        <w:t>• backend/routes/farmer_routes.py</w:t>
      </w:r>
    </w:p>
    <w:p w14:paraId="79A6C80A" w14:textId="77777777" w:rsidR="00F80C30" w:rsidRDefault="00000000">
      <w:pPr>
        <w:spacing w:after="120"/>
      </w:pPr>
      <w:r>
        <w:rPr>
          <w:rFonts w:ascii="Times New Roman" w:hAnsi="Times New Roman"/>
        </w:rPr>
        <w:t>• backend/routes/crop_routes.py</w:t>
      </w:r>
    </w:p>
    <w:p w14:paraId="0E5518A1" w14:textId="77777777" w:rsidR="00F80C30" w:rsidRDefault="00000000">
      <w:pPr>
        <w:spacing w:after="120"/>
      </w:pPr>
      <w:r>
        <w:rPr>
          <w:rFonts w:ascii="Times New Roman" w:hAnsi="Times New Roman"/>
        </w:rPr>
        <w:t>• backend/routes/admin_routes.py</w:t>
      </w:r>
    </w:p>
    <w:p w14:paraId="719E88AA" w14:textId="77777777" w:rsidR="00F80C30" w:rsidRDefault="00000000">
      <w:pPr>
        <w:spacing w:after="120"/>
      </w:pPr>
      <w:r>
        <w:rPr>
          <w:rFonts w:ascii="Times New Roman" w:hAnsi="Times New Roman"/>
        </w:rPr>
        <w:t>• backend/utils/auth_middleware.py</w:t>
      </w:r>
    </w:p>
    <w:p w14:paraId="69EDDA17" w14:textId="77777777" w:rsidR="00F80C30" w:rsidRDefault="00000000">
      <w:pPr>
        <w:spacing w:after="120"/>
      </w:pPr>
      <w:r>
        <w:rPr>
          <w:rFonts w:ascii="Times New Roman" w:hAnsi="Times New Roman"/>
        </w:rPr>
        <w:t>• backend/utils/weather_service.py</w:t>
      </w:r>
    </w:p>
    <w:p w14:paraId="64D499C4" w14:textId="77777777" w:rsidR="00F80C30" w:rsidRDefault="00000000">
      <w:pPr>
        <w:spacing w:after="120"/>
      </w:pPr>
      <w:r>
        <w:rPr>
          <w:rFonts w:ascii="Times New Roman" w:hAnsi="Times New Roman"/>
        </w:rPr>
        <w:t>• backend/utils/report_generator.py</w:t>
      </w:r>
    </w:p>
    <w:p w14:paraId="4B1BE63E" w14:textId="77777777" w:rsidR="00F80C30" w:rsidRDefault="00000000">
      <w:pPr>
        <w:spacing w:after="120"/>
      </w:pPr>
      <w:r>
        <w:rPr>
          <w:rFonts w:ascii="Times New Roman" w:hAnsi="Times New Roman"/>
        </w:rPr>
        <w:t>• backend/utils/doc_generator.py</w:t>
      </w:r>
    </w:p>
    <w:p w14:paraId="085CC3E6" w14:textId="77777777" w:rsidR="00F80C30" w:rsidRDefault="00000000">
      <w:pPr>
        <w:spacing w:after="120"/>
      </w:pPr>
      <w:r>
        <w:rPr>
          <w:rFonts w:ascii="Times New Roman" w:hAnsi="Times New Roman"/>
        </w:rPr>
        <w:t>• frontend/</w:t>
      </w:r>
      <w:proofErr w:type="spellStart"/>
      <w:r>
        <w:rPr>
          <w:rFonts w:ascii="Times New Roman" w:hAnsi="Times New Roman"/>
        </w:rPr>
        <w:t>src</w:t>
      </w:r>
      <w:proofErr w:type="spellEnd"/>
      <w:r>
        <w:rPr>
          <w:rFonts w:ascii="Times New Roman" w:hAnsi="Times New Roman"/>
        </w:rPr>
        <w:t>/views/</w:t>
      </w:r>
      <w:proofErr w:type="spellStart"/>
      <w:r>
        <w:rPr>
          <w:rFonts w:ascii="Times New Roman" w:hAnsi="Times New Roman"/>
        </w:rPr>
        <w:t>RecommendView.vue</w:t>
      </w:r>
      <w:proofErr w:type="spellEnd"/>
    </w:p>
    <w:p w14:paraId="69D40D31" w14:textId="77777777" w:rsidR="00F80C30" w:rsidRDefault="00000000">
      <w:pPr>
        <w:spacing w:after="120"/>
      </w:pPr>
      <w:r>
        <w:rPr>
          <w:rFonts w:ascii="Times New Roman" w:hAnsi="Times New Roman"/>
        </w:rPr>
        <w:t>• frontend/</w:t>
      </w:r>
      <w:proofErr w:type="spellStart"/>
      <w:r>
        <w:rPr>
          <w:rFonts w:ascii="Times New Roman" w:hAnsi="Times New Roman"/>
        </w:rPr>
        <w:t>src</w:t>
      </w:r>
      <w:proofErr w:type="spellEnd"/>
      <w:r>
        <w:rPr>
          <w:rFonts w:ascii="Times New Roman" w:hAnsi="Times New Roman"/>
        </w:rPr>
        <w:t>/views/</w:t>
      </w:r>
      <w:proofErr w:type="spellStart"/>
      <w:r>
        <w:rPr>
          <w:rFonts w:ascii="Times New Roman" w:hAnsi="Times New Roman"/>
        </w:rPr>
        <w:t>FarmerDashboard.vue</w:t>
      </w:r>
      <w:proofErr w:type="spellEnd"/>
    </w:p>
    <w:p w14:paraId="070B0B50" w14:textId="77777777" w:rsidR="00F80C30" w:rsidRDefault="00000000">
      <w:pPr>
        <w:spacing w:after="120"/>
      </w:pPr>
      <w:r>
        <w:rPr>
          <w:rFonts w:ascii="Times New Roman" w:hAnsi="Times New Roman"/>
        </w:rPr>
        <w:t>• frontend/</w:t>
      </w:r>
      <w:proofErr w:type="spellStart"/>
      <w:r>
        <w:rPr>
          <w:rFonts w:ascii="Times New Roman" w:hAnsi="Times New Roman"/>
        </w:rPr>
        <w:t>src</w:t>
      </w:r>
      <w:proofErr w:type="spellEnd"/>
      <w:r>
        <w:rPr>
          <w:rFonts w:ascii="Times New Roman" w:hAnsi="Times New Roman"/>
        </w:rPr>
        <w:t>/views/</w:t>
      </w:r>
      <w:proofErr w:type="spellStart"/>
      <w:r>
        <w:rPr>
          <w:rFonts w:ascii="Times New Roman" w:hAnsi="Times New Roman"/>
        </w:rPr>
        <w:t>HistoryView.vue</w:t>
      </w:r>
      <w:proofErr w:type="spellEnd"/>
    </w:p>
    <w:p w14:paraId="4DBDAEDD" w14:textId="77777777" w:rsidR="00F80C30" w:rsidRDefault="00000000">
      <w:pPr>
        <w:spacing w:after="120"/>
      </w:pPr>
      <w:r>
        <w:rPr>
          <w:rFonts w:ascii="Times New Roman" w:hAnsi="Times New Roman"/>
        </w:rPr>
        <w:t>• frontend/</w:t>
      </w:r>
      <w:proofErr w:type="spellStart"/>
      <w:r>
        <w:rPr>
          <w:rFonts w:ascii="Times New Roman" w:hAnsi="Times New Roman"/>
        </w:rPr>
        <w:t>src</w:t>
      </w:r>
      <w:proofErr w:type="spellEnd"/>
      <w:r>
        <w:rPr>
          <w:rFonts w:ascii="Times New Roman" w:hAnsi="Times New Roman"/>
        </w:rPr>
        <w:t>/views/</w:t>
      </w:r>
      <w:proofErr w:type="spellStart"/>
      <w:r>
        <w:rPr>
          <w:rFonts w:ascii="Times New Roman" w:hAnsi="Times New Roman"/>
        </w:rPr>
        <w:t>CropInfoView.vue</w:t>
      </w:r>
      <w:proofErr w:type="spellEnd"/>
    </w:p>
    <w:p w14:paraId="00EA33F9" w14:textId="77777777" w:rsidR="00F80C30" w:rsidRDefault="00000000">
      <w:pPr>
        <w:spacing w:after="120"/>
      </w:pPr>
      <w:r>
        <w:rPr>
          <w:rFonts w:ascii="Times New Roman" w:hAnsi="Times New Roman"/>
        </w:rPr>
        <w:t>• frontend/</w:t>
      </w:r>
      <w:proofErr w:type="spellStart"/>
      <w:r>
        <w:rPr>
          <w:rFonts w:ascii="Times New Roman" w:hAnsi="Times New Roman"/>
        </w:rPr>
        <w:t>src</w:t>
      </w:r>
      <w:proofErr w:type="spellEnd"/>
      <w:r>
        <w:rPr>
          <w:rFonts w:ascii="Times New Roman" w:hAnsi="Times New Roman"/>
        </w:rPr>
        <w:t>/views/</w:t>
      </w:r>
      <w:proofErr w:type="spellStart"/>
      <w:r>
        <w:rPr>
          <w:rFonts w:ascii="Times New Roman" w:hAnsi="Times New Roman"/>
        </w:rPr>
        <w:t>AdminDashboard.vue</w:t>
      </w:r>
      <w:proofErr w:type="spellEnd"/>
    </w:p>
    <w:p w14:paraId="33D88936" w14:textId="77777777" w:rsidR="00F80C30" w:rsidRDefault="00000000">
      <w:pPr>
        <w:spacing w:after="120"/>
      </w:pPr>
      <w:r>
        <w:rPr>
          <w:rFonts w:ascii="Times New Roman" w:hAnsi="Times New Roman"/>
        </w:rPr>
        <w:t>• frontend/</w:t>
      </w:r>
      <w:proofErr w:type="spellStart"/>
      <w:r>
        <w:rPr>
          <w:rFonts w:ascii="Times New Roman" w:hAnsi="Times New Roman"/>
        </w:rPr>
        <w:t>src</w:t>
      </w:r>
      <w:proofErr w:type="spellEnd"/>
      <w:r>
        <w:rPr>
          <w:rFonts w:ascii="Times New Roman" w:hAnsi="Times New Roman"/>
        </w:rPr>
        <w:t>/views/</w:t>
      </w:r>
      <w:proofErr w:type="spellStart"/>
      <w:r>
        <w:rPr>
          <w:rFonts w:ascii="Times New Roman" w:hAnsi="Times New Roman"/>
        </w:rPr>
        <w:t>AdminModelMetrics.vue</w:t>
      </w:r>
      <w:proofErr w:type="spellEnd"/>
    </w:p>
    <w:p w14:paraId="1514A77A" w14:textId="77777777" w:rsidR="00F80C30" w:rsidRDefault="00000000">
      <w:pPr>
        <w:spacing w:before="240" w:after="120"/>
      </w:pPr>
      <w:r>
        <w:rPr>
          <w:rFonts w:ascii="Times New Roman" w:hAnsi="Times New Roman"/>
          <w:b/>
          <w:sz w:val="24"/>
          <w:u w:val="single"/>
        </w:rPr>
        <w:t>PROGRAM:</w:t>
      </w:r>
    </w:p>
    <w:p w14:paraId="54699D8B" w14:textId="77777777" w:rsidR="00F80C30" w:rsidRDefault="00000000">
      <w:pPr>
        <w:spacing w:before="160" w:after="40"/>
      </w:pPr>
      <w:r>
        <w:rPr>
          <w:rFonts w:ascii="Times New Roman" w:hAnsi="Times New Roman"/>
          <w:b/>
          <w:u w:val="single"/>
        </w:rPr>
        <w:t>db.py:</w:t>
      </w:r>
    </w:p>
    <w:p w14:paraId="72CDB1C0" w14:textId="77777777" w:rsidR="00F80C30" w:rsidRDefault="00000000">
      <w:pPr>
        <w:spacing w:after="160" w:line="252" w:lineRule="auto"/>
      </w:pPr>
      <w:r>
        <w:rPr>
          <w:rFonts w:ascii="Courier New" w:hAnsi="Courier New"/>
          <w:sz w:val="19"/>
        </w:rPr>
        <w:t xml:space="preserve">import </w:t>
      </w:r>
      <w:proofErr w:type="spellStart"/>
      <w:r>
        <w:rPr>
          <w:rFonts w:ascii="Courier New" w:hAnsi="Courier New"/>
          <w:sz w:val="19"/>
        </w:rPr>
        <w:t>pymysql</w:t>
      </w:r>
      <w:proofErr w:type="spellEnd"/>
      <w:r>
        <w:rPr>
          <w:rFonts w:ascii="Courier New" w:hAnsi="Courier New"/>
          <w:sz w:val="19"/>
        </w:rPr>
        <w:br/>
        <w:t xml:space="preserve">import </w:t>
      </w:r>
      <w:proofErr w:type="spellStart"/>
      <w:r>
        <w:rPr>
          <w:rFonts w:ascii="Courier New" w:hAnsi="Courier New"/>
          <w:sz w:val="19"/>
        </w:rPr>
        <w:t>pymysql.cursors</w:t>
      </w:r>
      <w:proofErr w:type="spellEnd"/>
      <w:r>
        <w:rPr>
          <w:rFonts w:ascii="Courier New" w:hAnsi="Courier New"/>
          <w:sz w:val="19"/>
        </w:rPr>
        <w:br/>
        <w:t xml:space="preserve">from </w:t>
      </w:r>
      <w:proofErr w:type="spellStart"/>
      <w:r>
        <w:rPr>
          <w:rFonts w:ascii="Courier New" w:hAnsi="Courier New"/>
          <w:sz w:val="19"/>
        </w:rPr>
        <w:t>backend.config</w:t>
      </w:r>
      <w:proofErr w:type="spellEnd"/>
      <w:r>
        <w:rPr>
          <w:rFonts w:ascii="Courier New" w:hAnsi="Courier New"/>
          <w:sz w:val="19"/>
        </w:rPr>
        <w:t xml:space="preserve"> import Config</w:t>
      </w:r>
      <w:r>
        <w:rPr>
          <w:rFonts w:ascii="Courier New" w:hAnsi="Courier New"/>
          <w:sz w:val="19"/>
        </w:rPr>
        <w:br/>
      </w:r>
      <w:r>
        <w:rPr>
          <w:rFonts w:ascii="Courier New" w:hAnsi="Courier New"/>
          <w:sz w:val="19"/>
        </w:rPr>
        <w:br/>
        <w:t>// Database Connection</w:t>
      </w:r>
      <w:r>
        <w:rPr>
          <w:rFonts w:ascii="Courier New" w:hAnsi="Courier New"/>
          <w:sz w:val="19"/>
        </w:rPr>
        <w:br/>
        <w:t xml:space="preserve">def </w:t>
      </w:r>
      <w:proofErr w:type="spellStart"/>
      <w:r>
        <w:rPr>
          <w:rFonts w:ascii="Courier New" w:hAnsi="Courier New"/>
          <w:sz w:val="19"/>
        </w:rPr>
        <w:t>get_db_connection</w:t>
      </w:r>
      <w:proofErr w:type="spellEnd"/>
      <w:r>
        <w:rPr>
          <w:rFonts w:ascii="Courier New" w:hAnsi="Courier New"/>
          <w:sz w:val="19"/>
        </w:rPr>
        <w:t>(</w:t>
      </w:r>
      <w:proofErr w:type="spellStart"/>
      <w:r>
        <w:rPr>
          <w:rFonts w:ascii="Courier New" w:hAnsi="Courier New"/>
          <w:sz w:val="19"/>
        </w:rPr>
        <w:t>use_db</w:t>
      </w:r>
      <w:proofErr w:type="spellEnd"/>
      <w:r>
        <w:rPr>
          <w:rFonts w:ascii="Courier New" w:hAnsi="Courier New"/>
          <w:sz w:val="19"/>
        </w:rPr>
        <w:t>=True):</w:t>
      </w:r>
      <w:r>
        <w:rPr>
          <w:rFonts w:ascii="Courier New" w:hAnsi="Courier New"/>
          <w:sz w:val="19"/>
        </w:rPr>
        <w:br/>
        <w:t xml:space="preserve">    conn = </w:t>
      </w:r>
      <w:proofErr w:type="spellStart"/>
      <w:r>
        <w:rPr>
          <w:rFonts w:ascii="Courier New" w:hAnsi="Courier New"/>
          <w:sz w:val="19"/>
        </w:rPr>
        <w:t>pymysql.connect</w:t>
      </w:r>
      <w:proofErr w:type="spellEnd"/>
      <w:r>
        <w:rPr>
          <w:rFonts w:ascii="Courier New" w:hAnsi="Courier New"/>
          <w:sz w:val="19"/>
        </w:rPr>
        <w:t>(</w:t>
      </w:r>
      <w:r>
        <w:rPr>
          <w:rFonts w:ascii="Courier New" w:hAnsi="Courier New"/>
          <w:sz w:val="19"/>
        </w:rPr>
        <w:br/>
        <w:t xml:space="preserve">        host=</w:t>
      </w:r>
      <w:proofErr w:type="spellStart"/>
      <w:r>
        <w:rPr>
          <w:rFonts w:ascii="Courier New" w:hAnsi="Courier New"/>
          <w:sz w:val="19"/>
        </w:rPr>
        <w:t>Config.DB_HOST</w:t>
      </w:r>
      <w:proofErr w:type="spellEnd"/>
      <w:r>
        <w:rPr>
          <w:rFonts w:ascii="Courier New" w:hAnsi="Courier New"/>
          <w:sz w:val="19"/>
        </w:rPr>
        <w:t>,</w:t>
      </w:r>
      <w:r>
        <w:rPr>
          <w:rFonts w:ascii="Courier New" w:hAnsi="Courier New"/>
          <w:sz w:val="19"/>
        </w:rPr>
        <w:br/>
        <w:t xml:space="preserve">        port=</w:t>
      </w:r>
      <w:proofErr w:type="spellStart"/>
      <w:r>
        <w:rPr>
          <w:rFonts w:ascii="Courier New" w:hAnsi="Courier New"/>
          <w:sz w:val="19"/>
        </w:rPr>
        <w:t>Config.DB_PORT</w:t>
      </w:r>
      <w:proofErr w:type="spellEnd"/>
      <w:r>
        <w:rPr>
          <w:rFonts w:ascii="Courier New" w:hAnsi="Courier New"/>
          <w:sz w:val="19"/>
        </w:rPr>
        <w:t>,</w:t>
      </w:r>
      <w:r>
        <w:rPr>
          <w:rFonts w:ascii="Courier New" w:hAnsi="Courier New"/>
          <w:sz w:val="19"/>
        </w:rPr>
        <w:br/>
        <w:t xml:space="preserve">        user=</w:t>
      </w:r>
      <w:proofErr w:type="spellStart"/>
      <w:r>
        <w:rPr>
          <w:rFonts w:ascii="Courier New" w:hAnsi="Courier New"/>
          <w:sz w:val="19"/>
        </w:rPr>
        <w:t>Config.DB_USER</w:t>
      </w:r>
      <w:proofErr w:type="spellEnd"/>
      <w:r>
        <w:rPr>
          <w:rFonts w:ascii="Courier New" w:hAnsi="Courier New"/>
          <w:sz w:val="19"/>
        </w:rPr>
        <w:t>,</w:t>
      </w:r>
      <w:r>
        <w:rPr>
          <w:rFonts w:ascii="Courier New" w:hAnsi="Courier New"/>
          <w:sz w:val="19"/>
        </w:rPr>
        <w:br/>
        <w:t xml:space="preserve">        password=</w:t>
      </w:r>
      <w:proofErr w:type="spellStart"/>
      <w:r>
        <w:rPr>
          <w:rFonts w:ascii="Courier New" w:hAnsi="Courier New"/>
          <w:sz w:val="19"/>
        </w:rPr>
        <w:t>Config.DB_PASSWORD</w:t>
      </w:r>
      <w:proofErr w:type="spellEnd"/>
      <w:r>
        <w:rPr>
          <w:rFonts w:ascii="Courier New" w:hAnsi="Courier New"/>
          <w:sz w:val="19"/>
        </w:rPr>
        <w:t>,</w:t>
      </w:r>
      <w:r>
        <w:rPr>
          <w:rFonts w:ascii="Courier New" w:hAnsi="Courier New"/>
          <w:sz w:val="19"/>
        </w:rPr>
        <w:br/>
        <w:t xml:space="preserve">        database=</w:t>
      </w:r>
      <w:proofErr w:type="spellStart"/>
      <w:r>
        <w:rPr>
          <w:rFonts w:ascii="Courier New" w:hAnsi="Courier New"/>
          <w:sz w:val="19"/>
        </w:rPr>
        <w:t>Config.DB_NAME</w:t>
      </w:r>
      <w:proofErr w:type="spellEnd"/>
      <w:r>
        <w:rPr>
          <w:rFonts w:ascii="Courier New" w:hAnsi="Courier New"/>
          <w:sz w:val="19"/>
        </w:rPr>
        <w:t xml:space="preserve"> if </w:t>
      </w:r>
      <w:proofErr w:type="spellStart"/>
      <w:r>
        <w:rPr>
          <w:rFonts w:ascii="Courier New" w:hAnsi="Courier New"/>
          <w:sz w:val="19"/>
        </w:rPr>
        <w:t>use_db</w:t>
      </w:r>
      <w:proofErr w:type="spellEnd"/>
      <w:r>
        <w:rPr>
          <w:rFonts w:ascii="Courier New" w:hAnsi="Courier New"/>
          <w:sz w:val="19"/>
        </w:rPr>
        <w:t xml:space="preserve"> else None,</w:t>
      </w:r>
      <w:r>
        <w:rPr>
          <w:rFonts w:ascii="Courier New" w:hAnsi="Courier New"/>
          <w:sz w:val="19"/>
        </w:rPr>
        <w:br/>
        <w:t xml:space="preserve">        </w:t>
      </w:r>
      <w:proofErr w:type="spellStart"/>
      <w:r>
        <w:rPr>
          <w:rFonts w:ascii="Courier New" w:hAnsi="Courier New"/>
          <w:sz w:val="19"/>
        </w:rPr>
        <w:t>cursorclass</w:t>
      </w:r>
      <w:proofErr w:type="spellEnd"/>
      <w:r>
        <w:rPr>
          <w:rFonts w:ascii="Courier New" w:hAnsi="Courier New"/>
          <w:sz w:val="19"/>
        </w:rPr>
        <w:t>=</w:t>
      </w:r>
      <w:proofErr w:type="spellStart"/>
      <w:r>
        <w:rPr>
          <w:rFonts w:ascii="Courier New" w:hAnsi="Courier New"/>
          <w:sz w:val="19"/>
        </w:rPr>
        <w:t>pymysql.cursors.DictCursor</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autocommit</w:t>
      </w:r>
      <w:proofErr w:type="spellEnd"/>
      <w:r>
        <w:rPr>
          <w:rFonts w:ascii="Courier New" w:hAnsi="Courier New"/>
          <w:sz w:val="19"/>
        </w:rPr>
        <w:t>=True,</w:t>
      </w:r>
      <w:r>
        <w:rPr>
          <w:rFonts w:ascii="Courier New" w:hAnsi="Courier New"/>
          <w:sz w:val="19"/>
        </w:rPr>
        <w:br/>
        <w:t xml:space="preserve">        charset='utf8mb4'</w:t>
      </w:r>
      <w:r>
        <w:rPr>
          <w:rFonts w:ascii="Courier New" w:hAnsi="Courier New"/>
          <w:sz w:val="19"/>
        </w:rPr>
        <w:br/>
        <w:t xml:space="preserve">    )</w:t>
      </w:r>
      <w:r>
        <w:rPr>
          <w:rFonts w:ascii="Courier New" w:hAnsi="Courier New"/>
          <w:sz w:val="19"/>
        </w:rPr>
        <w:br/>
        <w:t xml:space="preserve">    return conn</w:t>
      </w:r>
      <w:r>
        <w:rPr>
          <w:rFonts w:ascii="Courier New" w:hAnsi="Courier New"/>
          <w:sz w:val="19"/>
        </w:rPr>
        <w:br/>
      </w:r>
      <w:r>
        <w:rPr>
          <w:rFonts w:ascii="Courier New" w:hAnsi="Courier New"/>
          <w:sz w:val="19"/>
        </w:rPr>
        <w:br/>
        <w:t xml:space="preserve">def </w:t>
      </w:r>
      <w:proofErr w:type="spellStart"/>
      <w:r>
        <w:rPr>
          <w:rFonts w:ascii="Courier New" w:hAnsi="Courier New"/>
          <w:sz w:val="19"/>
        </w:rPr>
        <w:t>execute_query</w:t>
      </w:r>
      <w:proofErr w:type="spellEnd"/>
      <w:r>
        <w:rPr>
          <w:rFonts w:ascii="Courier New" w:hAnsi="Courier New"/>
          <w:sz w:val="19"/>
        </w:rPr>
        <w:t xml:space="preserve">(query, params=None, </w:t>
      </w:r>
      <w:proofErr w:type="spellStart"/>
      <w:r>
        <w:rPr>
          <w:rFonts w:ascii="Courier New" w:hAnsi="Courier New"/>
          <w:sz w:val="19"/>
        </w:rPr>
        <w:t>fetchone</w:t>
      </w:r>
      <w:proofErr w:type="spellEnd"/>
      <w:r>
        <w:rPr>
          <w:rFonts w:ascii="Courier New" w:hAnsi="Courier New"/>
          <w:sz w:val="19"/>
        </w:rPr>
        <w:t xml:space="preserve">=False, </w:t>
      </w:r>
      <w:proofErr w:type="spellStart"/>
      <w:r>
        <w:rPr>
          <w:rFonts w:ascii="Courier New" w:hAnsi="Courier New"/>
          <w:sz w:val="19"/>
        </w:rPr>
        <w:t>fetchall</w:t>
      </w:r>
      <w:proofErr w:type="spellEnd"/>
      <w:r>
        <w:rPr>
          <w:rFonts w:ascii="Courier New" w:hAnsi="Courier New"/>
          <w:sz w:val="19"/>
        </w:rPr>
        <w:t>=False, insert=False):</w:t>
      </w:r>
      <w:r>
        <w:rPr>
          <w:rFonts w:ascii="Courier New" w:hAnsi="Courier New"/>
          <w:sz w:val="19"/>
        </w:rPr>
        <w:br/>
        <w:t xml:space="preserve">    conn = </w:t>
      </w:r>
      <w:proofErr w:type="spellStart"/>
      <w:r>
        <w:rPr>
          <w:rFonts w:ascii="Courier New" w:hAnsi="Courier New"/>
          <w:sz w:val="19"/>
        </w:rPr>
        <w:t>get_db_connection</w:t>
      </w:r>
      <w:proofErr w:type="spellEnd"/>
      <w:r>
        <w:rPr>
          <w:rFonts w:ascii="Courier New" w:hAnsi="Courier New"/>
          <w:sz w:val="19"/>
        </w:rPr>
        <w:t>()</w:t>
      </w:r>
      <w:r>
        <w:rPr>
          <w:rFonts w:ascii="Courier New" w:hAnsi="Courier New"/>
          <w:sz w:val="19"/>
        </w:rPr>
        <w:br/>
        <w:t xml:space="preserve">    try:</w:t>
      </w:r>
      <w:r>
        <w:rPr>
          <w:rFonts w:ascii="Courier New" w:hAnsi="Courier New"/>
          <w:sz w:val="19"/>
        </w:rPr>
        <w:br/>
        <w:t xml:space="preserve">        with </w:t>
      </w:r>
      <w:proofErr w:type="spellStart"/>
      <w:r>
        <w:rPr>
          <w:rFonts w:ascii="Courier New" w:hAnsi="Courier New"/>
          <w:sz w:val="19"/>
        </w:rPr>
        <w:t>conn.cursor</w:t>
      </w:r>
      <w:proofErr w:type="spellEnd"/>
      <w:r>
        <w:rPr>
          <w:rFonts w:ascii="Courier New" w:hAnsi="Courier New"/>
          <w:sz w:val="19"/>
        </w:rPr>
        <w:t>() as cursor:</w:t>
      </w:r>
      <w:r>
        <w:rPr>
          <w:rFonts w:ascii="Courier New" w:hAnsi="Courier New"/>
          <w:sz w:val="19"/>
        </w:rPr>
        <w:br/>
        <w:t xml:space="preserve">            </w:t>
      </w:r>
      <w:proofErr w:type="spellStart"/>
      <w:r>
        <w:rPr>
          <w:rFonts w:ascii="Courier New" w:hAnsi="Courier New"/>
          <w:sz w:val="19"/>
        </w:rPr>
        <w:t>cursor.execute</w:t>
      </w:r>
      <w:proofErr w:type="spellEnd"/>
      <w:r>
        <w:rPr>
          <w:rFonts w:ascii="Courier New" w:hAnsi="Courier New"/>
          <w:sz w:val="19"/>
        </w:rPr>
        <w:t>(query, params or ())</w:t>
      </w:r>
      <w:r>
        <w:rPr>
          <w:rFonts w:ascii="Courier New" w:hAnsi="Courier New"/>
          <w:sz w:val="19"/>
        </w:rPr>
        <w:br/>
        <w:t xml:space="preserve">            if insert: return </w:t>
      </w:r>
      <w:proofErr w:type="spellStart"/>
      <w:r>
        <w:rPr>
          <w:rFonts w:ascii="Courier New" w:hAnsi="Courier New"/>
          <w:sz w:val="19"/>
        </w:rPr>
        <w:t>cursor.lastrowid</w:t>
      </w:r>
      <w:proofErr w:type="spellEnd"/>
      <w:r>
        <w:rPr>
          <w:rFonts w:ascii="Courier New" w:hAnsi="Courier New"/>
          <w:sz w:val="19"/>
        </w:rPr>
        <w:br/>
        <w:t xml:space="preserve">            if </w:t>
      </w:r>
      <w:proofErr w:type="spellStart"/>
      <w:r>
        <w:rPr>
          <w:rFonts w:ascii="Courier New" w:hAnsi="Courier New"/>
          <w:sz w:val="19"/>
        </w:rPr>
        <w:t>fetchone</w:t>
      </w:r>
      <w:proofErr w:type="spellEnd"/>
      <w:r>
        <w:rPr>
          <w:rFonts w:ascii="Courier New" w:hAnsi="Courier New"/>
          <w:sz w:val="19"/>
        </w:rPr>
        <w:t xml:space="preserve">: return </w:t>
      </w:r>
      <w:proofErr w:type="spellStart"/>
      <w:r>
        <w:rPr>
          <w:rFonts w:ascii="Courier New" w:hAnsi="Courier New"/>
          <w:sz w:val="19"/>
        </w:rPr>
        <w:t>cursor.fetchone</w:t>
      </w:r>
      <w:proofErr w:type="spellEnd"/>
      <w:r>
        <w:rPr>
          <w:rFonts w:ascii="Courier New" w:hAnsi="Courier New"/>
          <w:sz w:val="19"/>
        </w:rPr>
        <w:t>()</w:t>
      </w:r>
      <w:r>
        <w:rPr>
          <w:rFonts w:ascii="Courier New" w:hAnsi="Courier New"/>
          <w:sz w:val="19"/>
        </w:rPr>
        <w:br/>
        <w:t xml:space="preserve">            if </w:t>
      </w:r>
      <w:proofErr w:type="spellStart"/>
      <w:r>
        <w:rPr>
          <w:rFonts w:ascii="Courier New" w:hAnsi="Courier New"/>
          <w:sz w:val="19"/>
        </w:rPr>
        <w:t>fetchall</w:t>
      </w:r>
      <w:proofErr w:type="spellEnd"/>
      <w:r>
        <w:rPr>
          <w:rFonts w:ascii="Courier New" w:hAnsi="Courier New"/>
          <w:sz w:val="19"/>
        </w:rPr>
        <w:t xml:space="preserve">: return </w:t>
      </w:r>
      <w:proofErr w:type="spellStart"/>
      <w:r>
        <w:rPr>
          <w:rFonts w:ascii="Courier New" w:hAnsi="Courier New"/>
          <w:sz w:val="19"/>
        </w:rPr>
        <w:t>cursor.fetchall</w:t>
      </w:r>
      <w:proofErr w:type="spellEnd"/>
      <w:r>
        <w:rPr>
          <w:rFonts w:ascii="Courier New" w:hAnsi="Courier New"/>
          <w:sz w:val="19"/>
        </w:rPr>
        <w:t>()</w:t>
      </w:r>
      <w:r>
        <w:rPr>
          <w:rFonts w:ascii="Courier New" w:hAnsi="Courier New"/>
          <w:sz w:val="19"/>
        </w:rPr>
        <w:br/>
        <w:t xml:space="preserve">            return </w:t>
      </w:r>
      <w:proofErr w:type="spellStart"/>
      <w:r>
        <w:rPr>
          <w:rFonts w:ascii="Courier New" w:hAnsi="Courier New"/>
          <w:sz w:val="19"/>
        </w:rPr>
        <w:t>cursor.rowcount</w:t>
      </w:r>
      <w:proofErr w:type="spellEnd"/>
      <w:r>
        <w:rPr>
          <w:rFonts w:ascii="Courier New" w:hAnsi="Courier New"/>
          <w:sz w:val="19"/>
        </w:rPr>
        <w:br/>
        <w:t xml:space="preserve">    finally:</w:t>
      </w:r>
      <w:r>
        <w:rPr>
          <w:rFonts w:ascii="Courier New" w:hAnsi="Courier New"/>
          <w:sz w:val="19"/>
        </w:rPr>
        <w:br/>
        <w:t xml:space="preserve">        </w:t>
      </w:r>
      <w:proofErr w:type="spellStart"/>
      <w:r>
        <w:rPr>
          <w:rFonts w:ascii="Courier New" w:hAnsi="Courier New"/>
          <w:sz w:val="19"/>
        </w:rPr>
        <w:t>conn.close</w:t>
      </w:r>
      <w:proofErr w:type="spellEnd"/>
      <w:r>
        <w:rPr>
          <w:rFonts w:ascii="Courier New" w:hAnsi="Courier New"/>
          <w:sz w:val="19"/>
        </w:rPr>
        <w:t>()</w:t>
      </w:r>
    </w:p>
    <w:p w14:paraId="58290996" w14:textId="77777777" w:rsidR="00F80C30" w:rsidRDefault="00000000">
      <w:pPr>
        <w:spacing w:before="160" w:after="40"/>
      </w:pPr>
      <w:r>
        <w:rPr>
          <w:rFonts w:ascii="Times New Roman" w:hAnsi="Times New Roman"/>
          <w:b/>
          <w:u w:val="single"/>
        </w:rPr>
        <w:t>ml_pipeline.py:</w:t>
      </w:r>
    </w:p>
    <w:p w14:paraId="39619CA1" w14:textId="77777777" w:rsidR="00F80C30" w:rsidRDefault="00000000">
      <w:pPr>
        <w:spacing w:after="160" w:line="252" w:lineRule="auto"/>
      </w:pPr>
      <w:r>
        <w:rPr>
          <w:rFonts w:ascii="Courier New" w:hAnsi="Courier New"/>
          <w:sz w:val="19"/>
        </w:rPr>
        <w:t xml:space="preserve">from </w:t>
      </w:r>
      <w:proofErr w:type="spellStart"/>
      <w:r>
        <w:rPr>
          <w:rFonts w:ascii="Courier New" w:hAnsi="Courier New"/>
          <w:sz w:val="19"/>
        </w:rPr>
        <w:t>sklearn.ensemble</w:t>
      </w:r>
      <w:proofErr w:type="spellEnd"/>
      <w:r>
        <w:rPr>
          <w:rFonts w:ascii="Courier New" w:hAnsi="Courier New"/>
          <w:sz w:val="19"/>
        </w:rPr>
        <w:t xml:space="preserve"> import </w:t>
      </w:r>
      <w:proofErr w:type="spellStart"/>
      <w:r>
        <w:rPr>
          <w:rFonts w:ascii="Courier New" w:hAnsi="Courier New"/>
          <w:sz w:val="19"/>
        </w:rPr>
        <w:t>RandomForestClassifier</w:t>
      </w:r>
      <w:proofErr w:type="spellEnd"/>
      <w:r>
        <w:rPr>
          <w:rFonts w:ascii="Courier New" w:hAnsi="Courier New"/>
          <w:sz w:val="19"/>
        </w:rPr>
        <w:br/>
        <w:t xml:space="preserve">from </w:t>
      </w:r>
      <w:proofErr w:type="spellStart"/>
      <w:r>
        <w:rPr>
          <w:rFonts w:ascii="Courier New" w:hAnsi="Courier New"/>
          <w:sz w:val="19"/>
        </w:rPr>
        <w:t>sklearn.model_selection</w:t>
      </w:r>
      <w:proofErr w:type="spellEnd"/>
      <w:r>
        <w:rPr>
          <w:rFonts w:ascii="Courier New" w:hAnsi="Courier New"/>
          <w:sz w:val="19"/>
        </w:rPr>
        <w:t xml:space="preserve"> import </w:t>
      </w:r>
      <w:proofErr w:type="spellStart"/>
      <w:r>
        <w:rPr>
          <w:rFonts w:ascii="Courier New" w:hAnsi="Courier New"/>
          <w:sz w:val="19"/>
        </w:rPr>
        <w:t>train_test_split</w:t>
      </w:r>
      <w:proofErr w:type="spellEnd"/>
      <w:r>
        <w:rPr>
          <w:rFonts w:ascii="Courier New" w:hAnsi="Courier New"/>
          <w:sz w:val="19"/>
        </w:rPr>
        <w:br/>
        <w:t xml:space="preserve">from </w:t>
      </w:r>
      <w:proofErr w:type="spellStart"/>
      <w:r>
        <w:rPr>
          <w:rFonts w:ascii="Courier New" w:hAnsi="Courier New"/>
          <w:sz w:val="19"/>
        </w:rPr>
        <w:t>sklearn.metrics</w:t>
      </w:r>
      <w:proofErr w:type="spellEnd"/>
      <w:r>
        <w:rPr>
          <w:rFonts w:ascii="Courier New" w:hAnsi="Courier New"/>
          <w:sz w:val="19"/>
        </w:rPr>
        <w:t xml:space="preserve"> import </w:t>
      </w:r>
      <w:proofErr w:type="spellStart"/>
      <w:r>
        <w:rPr>
          <w:rFonts w:ascii="Courier New" w:hAnsi="Courier New"/>
          <w:sz w:val="19"/>
        </w:rPr>
        <w:t>accuracy_score</w:t>
      </w:r>
      <w:proofErr w:type="spellEnd"/>
      <w:r>
        <w:rPr>
          <w:rFonts w:ascii="Courier New" w:hAnsi="Courier New"/>
          <w:sz w:val="19"/>
        </w:rPr>
        <w:t xml:space="preserve">, </w:t>
      </w:r>
      <w:proofErr w:type="spellStart"/>
      <w:r>
        <w:rPr>
          <w:rFonts w:ascii="Courier New" w:hAnsi="Courier New"/>
          <w:sz w:val="19"/>
        </w:rPr>
        <w:t>precision_score</w:t>
      </w:r>
      <w:proofErr w:type="spellEnd"/>
      <w:r>
        <w:rPr>
          <w:rFonts w:ascii="Courier New" w:hAnsi="Courier New"/>
          <w:sz w:val="19"/>
        </w:rPr>
        <w:t xml:space="preserve">, </w:t>
      </w:r>
      <w:proofErr w:type="spellStart"/>
      <w:r>
        <w:rPr>
          <w:rFonts w:ascii="Courier New" w:hAnsi="Courier New"/>
          <w:sz w:val="19"/>
        </w:rPr>
        <w:t>recall_score</w:t>
      </w:r>
      <w:proofErr w:type="spellEnd"/>
      <w:r>
        <w:rPr>
          <w:rFonts w:ascii="Courier New" w:hAnsi="Courier New"/>
          <w:sz w:val="19"/>
        </w:rPr>
        <w:t>, f1_score</w:t>
      </w:r>
      <w:r>
        <w:rPr>
          <w:rFonts w:ascii="Courier New" w:hAnsi="Courier New"/>
          <w:sz w:val="19"/>
        </w:rPr>
        <w:br/>
        <w:t xml:space="preserve">import pandas as pd, </w:t>
      </w:r>
      <w:proofErr w:type="spellStart"/>
      <w:r>
        <w:rPr>
          <w:rFonts w:ascii="Courier New" w:hAnsi="Courier New"/>
          <w:sz w:val="19"/>
        </w:rPr>
        <w:t>numpy</w:t>
      </w:r>
      <w:proofErr w:type="spellEnd"/>
      <w:r>
        <w:rPr>
          <w:rFonts w:ascii="Courier New" w:hAnsi="Courier New"/>
          <w:sz w:val="19"/>
        </w:rPr>
        <w:t xml:space="preserve"> as np, </w:t>
      </w:r>
      <w:proofErr w:type="spellStart"/>
      <w:r>
        <w:rPr>
          <w:rFonts w:ascii="Courier New" w:hAnsi="Courier New"/>
          <w:sz w:val="19"/>
        </w:rPr>
        <w:t>joblib</w:t>
      </w:r>
      <w:proofErr w:type="spellEnd"/>
      <w:r>
        <w:rPr>
          <w:rFonts w:ascii="Courier New" w:hAnsi="Courier New"/>
          <w:sz w:val="19"/>
        </w:rPr>
        <w:br/>
      </w:r>
      <w:r>
        <w:rPr>
          <w:rFonts w:ascii="Courier New" w:hAnsi="Courier New"/>
          <w:sz w:val="19"/>
        </w:rPr>
        <w:br/>
        <w:t xml:space="preserve">def </w:t>
      </w:r>
      <w:proofErr w:type="spellStart"/>
      <w:r>
        <w:rPr>
          <w:rFonts w:ascii="Courier New" w:hAnsi="Courier New"/>
          <w:sz w:val="19"/>
        </w:rPr>
        <w:t>train_crop_model</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df</w:t>
      </w:r>
      <w:proofErr w:type="spellEnd"/>
      <w:r>
        <w:rPr>
          <w:rFonts w:ascii="Courier New" w:hAnsi="Courier New"/>
          <w:sz w:val="19"/>
        </w:rPr>
        <w:t xml:space="preserve"> = </w:t>
      </w:r>
      <w:proofErr w:type="spellStart"/>
      <w:r>
        <w:rPr>
          <w:rFonts w:ascii="Courier New" w:hAnsi="Courier New"/>
          <w:sz w:val="19"/>
        </w:rPr>
        <w:t>pd.read_csv</w:t>
      </w:r>
      <w:proofErr w:type="spellEnd"/>
      <w:r>
        <w:rPr>
          <w:rFonts w:ascii="Courier New" w:hAnsi="Courier New"/>
          <w:sz w:val="19"/>
        </w:rPr>
        <w:t>('dataset/Crop_recommendation.csv')</w:t>
      </w:r>
      <w:r>
        <w:rPr>
          <w:rFonts w:ascii="Courier New" w:hAnsi="Courier New"/>
          <w:sz w:val="19"/>
        </w:rPr>
        <w:br/>
        <w:t xml:space="preserve">    X = </w:t>
      </w:r>
      <w:proofErr w:type="spellStart"/>
      <w:r>
        <w:rPr>
          <w:rFonts w:ascii="Courier New" w:hAnsi="Courier New"/>
          <w:sz w:val="19"/>
        </w:rPr>
        <w:t>df</w:t>
      </w:r>
      <w:proofErr w:type="spellEnd"/>
      <w:r>
        <w:rPr>
          <w:rFonts w:ascii="Courier New" w:hAnsi="Courier New"/>
          <w:sz w:val="19"/>
        </w:rPr>
        <w:t>[['N', 'P', 'K', 'temperature', 'humidity', '</w:t>
      </w:r>
      <w:proofErr w:type="spellStart"/>
      <w:r>
        <w:rPr>
          <w:rFonts w:ascii="Courier New" w:hAnsi="Courier New"/>
          <w:sz w:val="19"/>
        </w:rPr>
        <w:t>ph</w:t>
      </w:r>
      <w:proofErr w:type="spellEnd"/>
      <w:r>
        <w:rPr>
          <w:rFonts w:ascii="Courier New" w:hAnsi="Courier New"/>
          <w:sz w:val="19"/>
        </w:rPr>
        <w:t>', 'rainfall']]</w:t>
      </w:r>
      <w:r>
        <w:rPr>
          <w:rFonts w:ascii="Courier New" w:hAnsi="Courier New"/>
          <w:sz w:val="19"/>
        </w:rPr>
        <w:br/>
        <w:t xml:space="preserve">    y = </w:t>
      </w:r>
      <w:proofErr w:type="spellStart"/>
      <w:r>
        <w:rPr>
          <w:rFonts w:ascii="Courier New" w:hAnsi="Courier New"/>
          <w:sz w:val="19"/>
        </w:rPr>
        <w:t>df</w:t>
      </w:r>
      <w:proofErr w:type="spellEnd"/>
      <w:r>
        <w:rPr>
          <w:rFonts w:ascii="Courier New" w:hAnsi="Courier New"/>
          <w:sz w:val="19"/>
        </w:rPr>
        <w:t>['label']</w:t>
      </w:r>
      <w:r>
        <w:rPr>
          <w:rFonts w:ascii="Courier New" w:hAnsi="Courier New"/>
          <w:sz w:val="19"/>
        </w:rPr>
        <w:br/>
        <w:t xml:space="preserve">    </w:t>
      </w:r>
      <w:r>
        <w:rPr>
          <w:rFonts w:ascii="Courier New" w:hAnsi="Courier New"/>
          <w:sz w:val="19"/>
        </w:rPr>
        <w:br/>
        <w:t xml:space="preserve">    </w:t>
      </w:r>
      <w:proofErr w:type="spellStart"/>
      <w:r>
        <w:rPr>
          <w:rFonts w:ascii="Courier New" w:hAnsi="Courier New"/>
          <w:sz w:val="19"/>
        </w:rPr>
        <w:t>X_train</w:t>
      </w:r>
      <w:proofErr w:type="spellEnd"/>
      <w:r>
        <w:rPr>
          <w:rFonts w:ascii="Courier New" w:hAnsi="Courier New"/>
          <w:sz w:val="19"/>
        </w:rPr>
        <w:t xml:space="preserve">, </w:t>
      </w:r>
      <w:proofErr w:type="spellStart"/>
      <w:r>
        <w:rPr>
          <w:rFonts w:ascii="Courier New" w:hAnsi="Courier New"/>
          <w:sz w:val="19"/>
        </w:rPr>
        <w:t>X_test</w:t>
      </w:r>
      <w:proofErr w:type="spellEnd"/>
      <w:r>
        <w:rPr>
          <w:rFonts w:ascii="Courier New" w:hAnsi="Courier New"/>
          <w:sz w:val="19"/>
        </w:rPr>
        <w:t xml:space="preserve">, </w:t>
      </w:r>
      <w:proofErr w:type="spellStart"/>
      <w:r>
        <w:rPr>
          <w:rFonts w:ascii="Courier New" w:hAnsi="Courier New"/>
          <w:sz w:val="19"/>
        </w:rPr>
        <w:t>y_train</w:t>
      </w:r>
      <w:proofErr w:type="spellEnd"/>
      <w:r>
        <w:rPr>
          <w:rFonts w:ascii="Courier New" w:hAnsi="Courier New"/>
          <w:sz w:val="19"/>
        </w:rPr>
        <w:t xml:space="preserve">, </w:t>
      </w:r>
      <w:proofErr w:type="spellStart"/>
      <w:r>
        <w:rPr>
          <w:rFonts w:ascii="Courier New" w:hAnsi="Courier New"/>
          <w:sz w:val="19"/>
        </w:rPr>
        <w:t>y_test</w:t>
      </w:r>
      <w:proofErr w:type="spellEnd"/>
      <w:r>
        <w:rPr>
          <w:rFonts w:ascii="Courier New" w:hAnsi="Courier New"/>
          <w:sz w:val="19"/>
        </w:rPr>
        <w:t xml:space="preserve"> = </w:t>
      </w:r>
      <w:proofErr w:type="spellStart"/>
      <w:r>
        <w:rPr>
          <w:rFonts w:ascii="Courier New" w:hAnsi="Courier New"/>
          <w:sz w:val="19"/>
        </w:rPr>
        <w:t>train_test_split</w:t>
      </w:r>
      <w:proofErr w:type="spellEnd"/>
      <w:r>
        <w:rPr>
          <w:rFonts w:ascii="Courier New" w:hAnsi="Courier New"/>
          <w:sz w:val="19"/>
        </w:rPr>
        <w:t xml:space="preserve">(X, y, </w:t>
      </w:r>
      <w:proofErr w:type="spellStart"/>
      <w:r>
        <w:rPr>
          <w:rFonts w:ascii="Courier New" w:hAnsi="Courier New"/>
          <w:sz w:val="19"/>
        </w:rPr>
        <w:t>test_size</w:t>
      </w:r>
      <w:proofErr w:type="spellEnd"/>
      <w:r>
        <w:rPr>
          <w:rFonts w:ascii="Courier New" w:hAnsi="Courier New"/>
          <w:sz w:val="19"/>
        </w:rPr>
        <w:t xml:space="preserve">=0.20, </w:t>
      </w:r>
      <w:proofErr w:type="spellStart"/>
      <w:r>
        <w:rPr>
          <w:rFonts w:ascii="Courier New" w:hAnsi="Courier New"/>
          <w:sz w:val="19"/>
        </w:rPr>
        <w:t>random_state</w:t>
      </w:r>
      <w:proofErr w:type="spellEnd"/>
      <w:r>
        <w:rPr>
          <w:rFonts w:ascii="Courier New" w:hAnsi="Courier New"/>
          <w:sz w:val="19"/>
        </w:rPr>
        <w:t>=42, stratify=y)</w:t>
      </w:r>
      <w:r>
        <w:rPr>
          <w:rFonts w:ascii="Courier New" w:hAnsi="Courier New"/>
          <w:sz w:val="19"/>
        </w:rPr>
        <w:br/>
        <w:t xml:space="preserve">    </w:t>
      </w:r>
      <w:r>
        <w:rPr>
          <w:rFonts w:ascii="Courier New" w:hAnsi="Courier New"/>
          <w:sz w:val="19"/>
        </w:rPr>
        <w:br/>
        <w:t xml:space="preserve">    model = </w:t>
      </w:r>
      <w:proofErr w:type="spellStart"/>
      <w:r>
        <w:rPr>
          <w:rFonts w:ascii="Courier New" w:hAnsi="Courier New"/>
          <w:sz w:val="19"/>
        </w:rPr>
        <w:t>RandomForestClassifier</w:t>
      </w:r>
      <w:proofErr w:type="spellEnd"/>
      <w:r>
        <w:rPr>
          <w:rFonts w:ascii="Courier New" w:hAnsi="Courier New"/>
          <w:sz w:val="19"/>
        </w:rPr>
        <w:t>(</w:t>
      </w:r>
      <w:proofErr w:type="spellStart"/>
      <w:r>
        <w:rPr>
          <w:rFonts w:ascii="Courier New" w:hAnsi="Courier New"/>
          <w:sz w:val="19"/>
        </w:rPr>
        <w:t>n_estimators</w:t>
      </w:r>
      <w:proofErr w:type="spellEnd"/>
      <w:r>
        <w:rPr>
          <w:rFonts w:ascii="Courier New" w:hAnsi="Courier New"/>
          <w:sz w:val="19"/>
        </w:rPr>
        <w:t xml:space="preserve">=100, </w:t>
      </w:r>
      <w:proofErr w:type="spellStart"/>
      <w:r>
        <w:rPr>
          <w:rFonts w:ascii="Courier New" w:hAnsi="Courier New"/>
          <w:sz w:val="19"/>
        </w:rPr>
        <w:t>random_state</w:t>
      </w:r>
      <w:proofErr w:type="spellEnd"/>
      <w:r>
        <w:rPr>
          <w:rFonts w:ascii="Courier New" w:hAnsi="Courier New"/>
          <w:sz w:val="19"/>
        </w:rPr>
        <w:t xml:space="preserve">=42, </w:t>
      </w:r>
      <w:proofErr w:type="spellStart"/>
      <w:r>
        <w:rPr>
          <w:rFonts w:ascii="Courier New" w:hAnsi="Courier New"/>
          <w:sz w:val="19"/>
        </w:rPr>
        <w:t>max_depth</w:t>
      </w:r>
      <w:proofErr w:type="spellEnd"/>
      <w:r>
        <w:rPr>
          <w:rFonts w:ascii="Courier New" w:hAnsi="Courier New"/>
          <w:sz w:val="19"/>
        </w:rPr>
        <w:t>=15, criterion='entropy')</w:t>
      </w:r>
      <w:r>
        <w:rPr>
          <w:rFonts w:ascii="Courier New" w:hAnsi="Courier New"/>
          <w:sz w:val="19"/>
        </w:rPr>
        <w:br/>
        <w:t xml:space="preserve">    </w:t>
      </w:r>
      <w:proofErr w:type="spellStart"/>
      <w:r>
        <w:rPr>
          <w:rFonts w:ascii="Courier New" w:hAnsi="Courier New"/>
          <w:sz w:val="19"/>
        </w:rPr>
        <w:t>model.fit</w:t>
      </w:r>
      <w:proofErr w:type="spellEnd"/>
      <w:r>
        <w:rPr>
          <w:rFonts w:ascii="Courier New" w:hAnsi="Courier New"/>
          <w:sz w:val="19"/>
        </w:rPr>
        <w:t>(</w:t>
      </w:r>
      <w:proofErr w:type="spellStart"/>
      <w:r>
        <w:rPr>
          <w:rFonts w:ascii="Courier New" w:hAnsi="Courier New"/>
          <w:sz w:val="19"/>
        </w:rPr>
        <w:t>X_train</w:t>
      </w:r>
      <w:proofErr w:type="spellEnd"/>
      <w:r>
        <w:rPr>
          <w:rFonts w:ascii="Courier New" w:hAnsi="Courier New"/>
          <w:sz w:val="19"/>
        </w:rPr>
        <w:t xml:space="preserve">, </w:t>
      </w:r>
      <w:proofErr w:type="spellStart"/>
      <w:r>
        <w:rPr>
          <w:rFonts w:ascii="Courier New" w:hAnsi="Courier New"/>
          <w:sz w:val="19"/>
        </w:rPr>
        <w:t>y_train</w:t>
      </w:r>
      <w:proofErr w:type="spellEnd"/>
      <w:r>
        <w:rPr>
          <w:rFonts w:ascii="Courier New" w:hAnsi="Courier New"/>
          <w:sz w:val="19"/>
        </w:rPr>
        <w:t>)</w:t>
      </w:r>
      <w:r>
        <w:rPr>
          <w:rFonts w:ascii="Courier New" w:hAnsi="Courier New"/>
          <w:sz w:val="19"/>
        </w:rPr>
        <w:br/>
        <w:t xml:space="preserve">    </w:t>
      </w:r>
      <w:r>
        <w:rPr>
          <w:rFonts w:ascii="Courier New" w:hAnsi="Courier New"/>
          <w:sz w:val="19"/>
        </w:rPr>
        <w:br/>
        <w:t xml:space="preserve">    </w:t>
      </w:r>
      <w:proofErr w:type="spellStart"/>
      <w:r>
        <w:rPr>
          <w:rFonts w:ascii="Courier New" w:hAnsi="Courier New"/>
          <w:sz w:val="19"/>
        </w:rPr>
        <w:t>y_pred</w:t>
      </w:r>
      <w:proofErr w:type="spellEnd"/>
      <w:r>
        <w:rPr>
          <w:rFonts w:ascii="Courier New" w:hAnsi="Courier New"/>
          <w:sz w:val="19"/>
        </w:rPr>
        <w:t xml:space="preserve"> = </w:t>
      </w:r>
      <w:proofErr w:type="spellStart"/>
      <w:r>
        <w:rPr>
          <w:rFonts w:ascii="Courier New" w:hAnsi="Courier New"/>
          <w:sz w:val="19"/>
        </w:rPr>
        <w:t>model.predict</w:t>
      </w:r>
      <w:proofErr w:type="spellEnd"/>
      <w:r>
        <w:rPr>
          <w:rFonts w:ascii="Courier New" w:hAnsi="Courier New"/>
          <w:sz w:val="19"/>
        </w:rPr>
        <w:t>(</w:t>
      </w:r>
      <w:proofErr w:type="spellStart"/>
      <w:r>
        <w:rPr>
          <w:rFonts w:ascii="Courier New" w:hAnsi="Courier New"/>
          <w:sz w:val="19"/>
        </w:rPr>
        <w:t>X_test</w:t>
      </w:r>
      <w:proofErr w:type="spellEnd"/>
      <w:r>
        <w:rPr>
          <w:rFonts w:ascii="Courier New" w:hAnsi="Courier New"/>
          <w:sz w:val="19"/>
        </w:rPr>
        <w:t>)</w:t>
      </w:r>
      <w:r>
        <w:rPr>
          <w:rFonts w:ascii="Courier New" w:hAnsi="Courier New"/>
          <w:sz w:val="19"/>
        </w:rPr>
        <w:br/>
        <w:t xml:space="preserve">    acc = </w:t>
      </w:r>
      <w:proofErr w:type="spellStart"/>
      <w:r>
        <w:rPr>
          <w:rFonts w:ascii="Courier New" w:hAnsi="Courier New"/>
          <w:sz w:val="19"/>
        </w:rPr>
        <w:t>accuracy_score</w:t>
      </w:r>
      <w:proofErr w:type="spellEnd"/>
      <w:r>
        <w:rPr>
          <w:rFonts w:ascii="Courier New" w:hAnsi="Courier New"/>
          <w:sz w:val="19"/>
        </w:rPr>
        <w:t>(</w:t>
      </w:r>
      <w:proofErr w:type="spellStart"/>
      <w:r>
        <w:rPr>
          <w:rFonts w:ascii="Courier New" w:hAnsi="Courier New"/>
          <w:sz w:val="19"/>
        </w:rPr>
        <w:t>y_test</w:t>
      </w:r>
      <w:proofErr w:type="spellEnd"/>
      <w:r>
        <w:rPr>
          <w:rFonts w:ascii="Courier New" w:hAnsi="Courier New"/>
          <w:sz w:val="19"/>
        </w:rPr>
        <w:t xml:space="preserve">, </w:t>
      </w:r>
      <w:proofErr w:type="spellStart"/>
      <w:r>
        <w:rPr>
          <w:rFonts w:ascii="Courier New" w:hAnsi="Courier New"/>
          <w:sz w:val="19"/>
        </w:rPr>
        <w:t>y_pred</w:t>
      </w:r>
      <w:proofErr w:type="spellEnd"/>
      <w:r>
        <w:rPr>
          <w:rFonts w:ascii="Courier New" w:hAnsi="Courier New"/>
          <w:sz w:val="19"/>
        </w:rPr>
        <w:t>) # 98.64%</w:t>
      </w:r>
      <w:r>
        <w:rPr>
          <w:rFonts w:ascii="Courier New" w:hAnsi="Courier New"/>
          <w:sz w:val="19"/>
        </w:rPr>
        <w:br/>
        <w:t xml:space="preserve">    f1 = f1_score(</w:t>
      </w:r>
      <w:proofErr w:type="spellStart"/>
      <w:r>
        <w:rPr>
          <w:rFonts w:ascii="Courier New" w:hAnsi="Courier New"/>
          <w:sz w:val="19"/>
        </w:rPr>
        <w:t>y_test</w:t>
      </w:r>
      <w:proofErr w:type="spellEnd"/>
      <w:r>
        <w:rPr>
          <w:rFonts w:ascii="Courier New" w:hAnsi="Courier New"/>
          <w:sz w:val="19"/>
        </w:rPr>
        <w:t xml:space="preserve">, </w:t>
      </w:r>
      <w:proofErr w:type="spellStart"/>
      <w:r>
        <w:rPr>
          <w:rFonts w:ascii="Courier New" w:hAnsi="Courier New"/>
          <w:sz w:val="19"/>
        </w:rPr>
        <w:t>y_pred</w:t>
      </w:r>
      <w:proofErr w:type="spellEnd"/>
      <w:r>
        <w:rPr>
          <w:rFonts w:ascii="Courier New" w:hAnsi="Courier New"/>
          <w:sz w:val="19"/>
        </w:rPr>
        <w:t>, average='weighted')</w:t>
      </w:r>
      <w:r>
        <w:rPr>
          <w:rFonts w:ascii="Courier New" w:hAnsi="Courier New"/>
          <w:sz w:val="19"/>
        </w:rPr>
        <w:br/>
        <w:t xml:space="preserve">    </w:t>
      </w:r>
      <w:r>
        <w:rPr>
          <w:rFonts w:ascii="Courier New" w:hAnsi="Courier New"/>
          <w:sz w:val="19"/>
        </w:rPr>
        <w:br/>
        <w:t xml:space="preserve">    </w:t>
      </w:r>
      <w:proofErr w:type="spellStart"/>
      <w:r>
        <w:rPr>
          <w:rFonts w:ascii="Courier New" w:hAnsi="Courier New"/>
          <w:sz w:val="19"/>
        </w:rPr>
        <w:t>joblib.dump</w:t>
      </w:r>
      <w:proofErr w:type="spellEnd"/>
      <w:r>
        <w:rPr>
          <w:rFonts w:ascii="Courier New" w:hAnsi="Courier New"/>
          <w:sz w:val="19"/>
        </w:rPr>
        <w:t>({'model': model, 'classes': list(</w:t>
      </w:r>
      <w:proofErr w:type="spellStart"/>
      <w:r>
        <w:rPr>
          <w:rFonts w:ascii="Courier New" w:hAnsi="Courier New"/>
          <w:sz w:val="19"/>
        </w:rPr>
        <w:t>model.classes</w:t>
      </w:r>
      <w:proofErr w:type="spellEnd"/>
      <w:r>
        <w:rPr>
          <w:rFonts w:ascii="Courier New" w:hAnsi="Courier New"/>
          <w:sz w:val="19"/>
        </w:rPr>
        <w:t>_)}, 'models/</w:t>
      </w:r>
      <w:proofErr w:type="spellStart"/>
      <w:r>
        <w:rPr>
          <w:rFonts w:ascii="Courier New" w:hAnsi="Courier New"/>
          <w:sz w:val="19"/>
        </w:rPr>
        <w:t>crop_recommendation_model.pkl</w:t>
      </w:r>
      <w:proofErr w:type="spellEnd"/>
      <w:r>
        <w:rPr>
          <w:rFonts w:ascii="Courier New" w:hAnsi="Courier New"/>
          <w:sz w:val="19"/>
        </w:rPr>
        <w:t>')</w:t>
      </w:r>
      <w:r>
        <w:rPr>
          <w:rFonts w:ascii="Courier New" w:hAnsi="Courier New"/>
          <w:sz w:val="19"/>
        </w:rPr>
        <w:br/>
        <w:t xml:space="preserve">    return {'accuracy': acc, 'f1_score': f1}</w:t>
      </w:r>
      <w:r>
        <w:rPr>
          <w:rFonts w:ascii="Courier New" w:hAnsi="Courier New"/>
          <w:sz w:val="19"/>
        </w:rPr>
        <w:br/>
      </w:r>
      <w:r>
        <w:rPr>
          <w:rFonts w:ascii="Courier New" w:hAnsi="Courier New"/>
          <w:sz w:val="19"/>
        </w:rPr>
        <w:br/>
        <w:t xml:space="preserve">def </w:t>
      </w:r>
      <w:proofErr w:type="spellStart"/>
      <w:r>
        <w:rPr>
          <w:rFonts w:ascii="Courier New" w:hAnsi="Courier New"/>
          <w:sz w:val="19"/>
        </w:rPr>
        <w:t>predict_crop</w:t>
      </w:r>
      <w:proofErr w:type="spellEnd"/>
      <w:r>
        <w:rPr>
          <w:rFonts w:ascii="Courier New" w:hAnsi="Courier New"/>
          <w:sz w:val="19"/>
        </w:rPr>
        <w:t xml:space="preserve">(n, p, k, temperature, humidity, </w:t>
      </w:r>
      <w:proofErr w:type="spellStart"/>
      <w:r>
        <w:rPr>
          <w:rFonts w:ascii="Courier New" w:hAnsi="Courier New"/>
          <w:sz w:val="19"/>
        </w:rPr>
        <w:t>ph</w:t>
      </w:r>
      <w:proofErr w:type="spellEnd"/>
      <w:r>
        <w:rPr>
          <w:rFonts w:ascii="Courier New" w:hAnsi="Courier New"/>
          <w:sz w:val="19"/>
        </w:rPr>
        <w:t>, rainfall):</w:t>
      </w:r>
      <w:r>
        <w:rPr>
          <w:rFonts w:ascii="Courier New" w:hAnsi="Courier New"/>
          <w:sz w:val="19"/>
        </w:rPr>
        <w:br/>
        <w:t xml:space="preserve">    pkg = </w:t>
      </w:r>
      <w:proofErr w:type="spellStart"/>
      <w:r>
        <w:rPr>
          <w:rFonts w:ascii="Courier New" w:hAnsi="Courier New"/>
          <w:sz w:val="19"/>
        </w:rPr>
        <w:t>joblib.load</w:t>
      </w:r>
      <w:proofErr w:type="spellEnd"/>
      <w:r>
        <w:rPr>
          <w:rFonts w:ascii="Courier New" w:hAnsi="Courier New"/>
          <w:sz w:val="19"/>
        </w:rPr>
        <w:t>('models/</w:t>
      </w:r>
      <w:proofErr w:type="spellStart"/>
      <w:r>
        <w:rPr>
          <w:rFonts w:ascii="Courier New" w:hAnsi="Courier New"/>
          <w:sz w:val="19"/>
        </w:rPr>
        <w:t>crop_recommendation_model.pkl</w:t>
      </w:r>
      <w:proofErr w:type="spellEnd"/>
      <w:r>
        <w:rPr>
          <w:rFonts w:ascii="Courier New" w:hAnsi="Courier New"/>
          <w:sz w:val="19"/>
        </w:rPr>
        <w:t>')</w:t>
      </w:r>
      <w:r>
        <w:rPr>
          <w:rFonts w:ascii="Courier New" w:hAnsi="Courier New"/>
          <w:sz w:val="19"/>
        </w:rPr>
        <w:br/>
        <w:t xml:space="preserve">    model = pkg['model']</w:t>
      </w:r>
      <w:r>
        <w:rPr>
          <w:rFonts w:ascii="Courier New" w:hAnsi="Courier New"/>
          <w:sz w:val="19"/>
        </w:rPr>
        <w:br/>
        <w:t xml:space="preserve">    </w:t>
      </w:r>
      <w:proofErr w:type="spellStart"/>
      <w:r>
        <w:rPr>
          <w:rFonts w:ascii="Courier New" w:hAnsi="Courier New"/>
          <w:sz w:val="19"/>
        </w:rPr>
        <w:t>input_df</w:t>
      </w:r>
      <w:proofErr w:type="spellEnd"/>
      <w:r>
        <w:rPr>
          <w:rFonts w:ascii="Courier New" w:hAnsi="Courier New"/>
          <w:sz w:val="19"/>
        </w:rPr>
        <w:t xml:space="preserve"> = </w:t>
      </w:r>
      <w:proofErr w:type="spellStart"/>
      <w:r>
        <w:rPr>
          <w:rFonts w:ascii="Courier New" w:hAnsi="Courier New"/>
          <w:sz w:val="19"/>
        </w:rPr>
        <w:t>pd.DataFrame</w:t>
      </w:r>
      <w:proofErr w:type="spellEnd"/>
      <w:r>
        <w:rPr>
          <w:rFonts w:ascii="Courier New" w:hAnsi="Courier New"/>
          <w:sz w:val="19"/>
        </w:rPr>
        <w:t>([{'N': n, 'P': p, 'K': k, 'temperature': temperature, 'humidity': humidity, '</w:t>
      </w:r>
      <w:proofErr w:type="spellStart"/>
      <w:r>
        <w:rPr>
          <w:rFonts w:ascii="Courier New" w:hAnsi="Courier New"/>
          <w:sz w:val="19"/>
        </w:rPr>
        <w:t>ph</w:t>
      </w:r>
      <w:proofErr w:type="spellEnd"/>
      <w:r>
        <w:rPr>
          <w:rFonts w:ascii="Courier New" w:hAnsi="Courier New"/>
          <w:sz w:val="19"/>
        </w:rPr>
        <w:t xml:space="preserve">': </w:t>
      </w:r>
      <w:proofErr w:type="spellStart"/>
      <w:r>
        <w:rPr>
          <w:rFonts w:ascii="Courier New" w:hAnsi="Courier New"/>
          <w:sz w:val="19"/>
        </w:rPr>
        <w:t>ph</w:t>
      </w:r>
      <w:proofErr w:type="spellEnd"/>
      <w:r>
        <w:rPr>
          <w:rFonts w:ascii="Courier New" w:hAnsi="Courier New"/>
          <w:sz w:val="19"/>
        </w:rPr>
        <w:t>, 'rainfall': rainfall}])</w:t>
      </w:r>
      <w:r>
        <w:rPr>
          <w:rFonts w:ascii="Courier New" w:hAnsi="Courier New"/>
          <w:sz w:val="19"/>
        </w:rPr>
        <w:br/>
        <w:t xml:space="preserve">    probs = </w:t>
      </w:r>
      <w:proofErr w:type="spellStart"/>
      <w:r>
        <w:rPr>
          <w:rFonts w:ascii="Courier New" w:hAnsi="Courier New"/>
          <w:sz w:val="19"/>
        </w:rPr>
        <w:t>model.predict_proba</w:t>
      </w:r>
      <w:proofErr w:type="spellEnd"/>
      <w:r>
        <w:rPr>
          <w:rFonts w:ascii="Courier New" w:hAnsi="Courier New"/>
          <w:sz w:val="19"/>
        </w:rPr>
        <w:t>(</w:t>
      </w:r>
      <w:proofErr w:type="spellStart"/>
      <w:r>
        <w:rPr>
          <w:rFonts w:ascii="Courier New" w:hAnsi="Courier New"/>
          <w:sz w:val="19"/>
        </w:rPr>
        <w:t>input_df</w:t>
      </w:r>
      <w:proofErr w:type="spellEnd"/>
      <w:r>
        <w:rPr>
          <w:rFonts w:ascii="Courier New" w:hAnsi="Courier New"/>
          <w:sz w:val="19"/>
        </w:rPr>
        <w:t>)[0]</w:t>
      </w:r>
      <w:r>
        <w:rPr>
          <w:rFonts w:ascii="Courier New" w:hAnsi="Courier New"/>
          <w:sz w:val="19"/>
        </w:rPr>
        <w:br/>
        <w:t xml:space="preserve">    </w:t>
      </w:r>
      <w:proofErr w:type="spellStart"/>
      <w:r>
        <w:rPr>
          <w:rFonts w:ascii="Courier New" w:hAnsi="Courier New"/>
          <w:sz w:val="19"/>
        </w:rPr>
        <w:t>top_indices</w:t>
      </w:r>
      <w:proofErr w:type="spellEnd"/>
      <w:r>
        <w:rPr>
          <w:rFonts w:ascii="Courier New" w:hAnsi="Courier New"/>
          <w:sz w:val="19"/>
        </w:rPr>
        <w:t xml:space="preserve"> = </w:t>
      </w:r>
      <w:proofErr w:type="spellStart"/>
      <w:r>
        <w:rPr>
          <w:rFonts w:ascii="Courier New" w:hAnsi="Courier New"/>
          <w:sz w:val="19"/>
        </w:rPr>
        <w:t>np.argsort</w:t>
      </w:r>
      <w:proofErr w:type="spellEnd"/>
      <w:r>
        <w:rPr>
          <w:rFonts w:ascii="Courier New" w:hAnsi="Courier New"/>
          <w:sz w:val="19"/>
        </w:rPr>
        <w:t>(probs)[::-1][:3]</w:t>
      </w:r>
      <w:r>
        <w:rPr>
          <w:rFonts w:ascii="Courier New" w:hAnsi="Courier New"/>
          <w:sz w:val="19"/>
        </w:rPr>
        <w:br/>
        <w:t xml:space="preserve">    </w:t>
      </w:r>
      <w:r>
        <w:rPr>
          <w:rFonts w:ascii="Courier New" w:hAnsi="Courier New"/>
          <w:sz w:val="19"/>
        </w:rPr>
        <w:br/>
        <w:t xml:space="preserve">    return {</w:t>
      </w:r>
      <w:r>
        <w:rPr>
          <w:rFonts w:ascii="Courier New" w:hAnsi="Courier New"/>
          <w:sz w:val="19"/>
        </w:rPr>
        <w:br/>
        <w:t xml:space="preserve">        '</w:t>
      </w:r>
      <w:proofErr w:type="spellStart"/>
      <w:r>
        <w:rPr>
          <w:rFonts w:ascii="Courier New" w:hAnsi="Courier New"/>
          <w:sz w:val="19"/>
        </w:rPr>
        <w:t>recommended_crop</w:t>
      </w:r>
      <w:proofErr w:type="spellEnd"/>
      <w:r>
        <w:rPr>
          <w:rFonts w:ascii="Courier New" w:hAnsi="Courier New"/>
          <w:sz w:val="19"/>
        </w:rPr>
        <w:t xml:space="preserve">': </w:t>
      </w:r>
      <w:proofErr w:type="spellStart"/>
      <w:r>
        <w:rPr>
          <w:rFonts w:ascii="Courier New" w:hAnsi="Courier New"/>
          <w:sz w:val="19"/>
        </w:rPr>
        <w:t>model.classes</w:t>
      </w:r>
      <w:proofErr w:type="spellEnd"/>
      <w:r>
        <w:rPr>
          <w:rFonts w:ascii="Courier New" w:hAnsi="Courier New"/>
          <w:sz w:val="19"/>
        </w:rPr>
        <w:t>_[</w:t>
      </w:r>
      <w:proofErr w:type="spellStart"/>
      <w:r>
        <w:rPr>
          <w:rFonts w:ascii="Courier New" w:hAnsi="Courier New"/>
          <w:sz w:val="19"/>
        </w:rPr>
        <w:t>top_indices</w:t>
      </w:r>
      <w:proofErr w:type="spellEnd"/>
      <w:r>
        <w:rPr>
          <w:rFonts w:ascii="Courier New" w:hAnsi="Courier New"/>
          <w:sz w:val="19"/>
        </w:rPr>
        <w:t>[0]].capitalize(),</w:t>
      </w:r>
      <w:r>
        <w:rPr>
          <w:rFonts w:ascii="Courier New" w:hAnsi="Courier New"/>
          <w:sz w:val="19"/>
        </w:rPr>
        <w:br/>
        <w:t xml:space="preserve">        'confidence': round(float(probs[</w:t>
      </w:r>
      <w:proofErr w:type="spellStart"/>
      <w:r>
        <w:rPr>
          <w:rFonts w:ascii="Courier New" w:hAnsi="Courier New"/>
          <w:sz w:val="19"/>
        </w:rPr>
        <w:t>top_indices</w:t>
      </w:r>
      <w:proofErr w:type="spellEnd"/>
      <w:r>
        <w:rPr>
          <w:rFonts w:ascii="Courier New" w:hAnsi="Courier New"/>
          <w:sz w:val="19"/>
        </w:rPr>
        <w:t>[0]]) * 100, 2),</w:t>
      </w:r>
      <w:r>
        <w:rPr>
          <w:rFonts w:ascii="Courier New" w:hAnsi="Courier New"/>
          <w:sz w:val="19"/>
        </w:rPr>
        <w:br/>
        <w:t xml:space="preserve">        '</w:t>
      </w:r>
      <w:proofErr w:type="spellStart"/>
      <w:r>
        <w:rPr>
          <w:rFonts w:ascii="Courier New" w:hAnsi="Courier New"/>
          <w:sz w:val="19"/>
        </w:rPr>
        <w:t>top_recommendations</w:t>
      </w:r>
      <w:proofErr w:type="spellEnd"/>
      <w:r>
        <w:rPr>
          <w:rFonts w:ascii="Courier New" w:hAnsi="Courier New"/>
          <w:sz w:val="19"/>
        </w:rPr>
        <w:t xml:space="preserve">': [{'crop': </w:t>
      </w:r>
      <w:proofErr w:type="spellStart"/>
      <w:r>
        <w:rPr>
          <w:rFonts w:ascii="Courier New" w:hAnsi="Courier New"/>
          <w:sz w:val="19"/>
        </w:rPr>
        <w:t>model.classes</w:t>
      </w:r>
      <w:proofErr w:type="spellEnd"/>
      <w:r>
        <w:rPr>
          <w:rFonts w:ascii="Courier New" w:hAnsi="Courier New"/>
          <w:sz w:val="19"/>
        </w:rPr>
        <w:t>_[</w:t>
      </w:r>
      <w:proofErr w:type="spellStart"/>
      <w:r>
        <w:rPr>
          <w:rFonts w:ascii="Courier New" w:hAnsi="Courier New"/>
          <w:sz w:val="19"/>
        </w:rPr>
        <w:t>i</w:t>
      </w:r>
      <w:proofErr w:type="spellEnd"/>
      <w:r>
        <w:rPr>
          <w:rFonts w:ascii="Courier New" w:hAnsi="Courier New"/>
          <w:sz w:val="19"/>
        </w:rPr>
        <w:t>].capitalize(), 'confidence': round(float(probs[</w:t>
      </w:r>
      <w:proofErr w:type="spellStart"/>
      <w:r>
        <w:rPr>
          <w:rFonts w:ascii="Courier New" w:hAnsi="Courier New"/>
          <w:sz w:val="19"/>
        </w:rPr>
        <w:t>i</w:t>
      </w:r>
      <w:proofErr w:type="spellEnd"/>
      <w:r>
        <w:rPr>
          <w:rFonts w:ascii="Courier New" w:hAnsi="Courier New"/>
          <w:sz w:val="19"/>
        </w:rPr>
        <w:t xml:space="preserve">])*100, 2)} for </w:t>
      </w:r>
      <w:proofErr w:type="spellStart"/>
      <w:r>
        <w:rPr>
          <w:rFonts w:ascii="Courier New" w:hAnsi="Courier New"/>
          <w:sz w:val="19"/>
        </w:rPr>
        <w:t>i</w:t>
      </w:r>
      <w:proofErr w:type="spellEnd"/>
      <w:r>
        <w:rPr>
          <w:rFonts w:ascii="Courier New" w:hAnsi="Courier New"/>
          <w:sz w:val="19"/>
        </w:rPr>
        <w:t xml:space="preserve"> in </w:t>
      </w:r>
      <w:proofErr w:type="spellStart"/>
      <w:r>
        <w:rPr>
          <w:rFonts w:ascii="Courier New" w:hAnsi="Courier New"/>
          <w:sz w:val="19"/>
        </w:rPr>
        <w:t>top_indices</w:t>
      </w:r>
      <w:proofErr w:type="spellEnd"/>
      <w:r>
        <w:rPr>
          <w:rFonts w:ascii="Courier New" w:hAnsi="Courier New"/>
          <w:sz w:val="19"/>
        </w:rPr>
        <w:t>]</w:t>
      </w:r>
      <w:r>
        <w:rPr>
          <w:rFonts w:ascii="Courier New" w:hAnsi="Courier New"/>
          <w:sz w:val="19"/>
        </w:rPr>
        <w:br/>
        <w:t xml:space="preserve">    }</w:t>
      </w:r>
    </w:p>
    <w:p w14:paraId="70C29DDC" w14:textId="77777777" w:rsidR="00F80C30" w:rsidRDefault="00000000">
      <w:pPr>
        <w:spacing w:before="160" w:after="40"/>
      </w:pPr>
      <w:r>
        <w:rPr>
          <w:rFonts w:ascii="Times New Roman" w:hAnsi="Times New Roman"/>
          <w:b/>
          <w:u w:val="single"/>
        </w:rPr>
        <w:t>app.py:</w:t>
      </w:r>
    </w:p>
    <w:p w14:paraId="752EE4CC" w14:textId="77777777" w:rsidR="00F80C30" w:rsidRDefault="00000000">
      <w:pPr>
        <w:spacing w:after="160" w:line="252" w:lineRule="auto"/>
      </w:pPr>
      <w:r>
        <w:rPr>
          <w:rFonts w:ascii="Courier New" w:hAnsi="Courier New"/>
          <w:sz w:val="19"/>
        </w:rPr>
        <w:t xml:space="preserve">from flask import Flask, </w:t>
      </w:r>
      <w:proofErr w:type="spellStart"/>
      <w:r>
        <w:rPr>
          <w:rFonts w:ascii="Courier New" w:hAnsi="Courier New"/>
          <w:sz w:val="19"/>
        </w:rPr>
        <w:t>jsonify</w:t>
      </w:r>
      <w:proofErr w:type="spellEnd"/>
      <w:r>
        <w:rPr>
          <w:rFonts w:ascii="Courier New" w:hAnsi="Courier New"/>
          <w:sz w:val="19"/>
        </w:rPr>
        <w:t>, request</w:t>
      </w:r>
      <w:r>
        <w:rPr>
          <w:rFonts w:ascii="Courier New" w:hAnsi="Courier New"/>
          <w:sz w:val="19"/>
        </w:rPr>
        <w:br/>
        <w:t xml:space="preserve">from </w:t>
      </w:r>
      <w:proofErr w:type="spellStart"/>
      <w:r>
        <w:rPr>
          <w:rFonts w:ascii="Courier New" w:hAnsi="Courier New"/>
          <w:sz w:val="19"/>
        </w:rPr>
        <w:t>flask_cors</w:t>
      </w:r>
      <w:proofErr w:type="spellEnd"/>
      <w:r>
        <w:rPr>
          <w:rFonts w:ascii="Courier New" w:hAnsi="Courier New"/>
          <w:sz w:val="19"/>
        </w:rPr>
        <w:t xml:space="preserve"> import CORS</w:t>
      </w:r>
      <w:r>
        <w:rPr>
          <w:rFonts w:ascii="Courier New" w:hAnsi="Courier New"/>
          <w:sz w:val="19"/>
        </w:rPr>
        <w:br/>
        <w:t xml:space="preserve">from </w:t>
      </w:r>
      <w:proofErr w:type="spellStart"/>
      <w:r>
        <w:rPr>
          <w:rFonts w:ascii="Courier New" w:hAnsi="Courier New"/>
          <w:sz w:val="19"/>
        </w:rPr>
        <w:t>backend.routes.auth_routes</w:t>
      </w:r>
      <w:proofErr w:type="spellEnd"/>
      <w:r>
        <w:rPr>
          <w:rFonts w:ascii="Courier New" w:hAnsi="Courier New"/>
          <w:sz w:val="19"/>
        </w:rPr>
        <w:t xml:space="preserve"> import </w:t>
      </w:r>
      <w:proofErr w:type="spellStart"/>
      <w:r>
        <w:rPr>
          <w:rFonts w:ascii="Courier New" w:hAnsi="Courier New"/>
          <w:sz w:val="19"/>
        </w:rPr>
        <w:t>auth_bp</w:t>
      </w:r>
      <w:proofErr w:type="spellEnd"/>
      <w:r>
        <w:rPr>
          <w:rFonts w:ascii="Courier New" w:hAnsi="Courier New"/>
          <w:sz w:val="19"/>
        </w:rPr>
        <w:br/>
        <w:t xml:space="preserve">from </w:t>
      </w:r>
      <w:proofErr w:type="spellStart"/>
      <w:r>
        <w:rPr>
          <w:rFonts w:ascii="Courier New" w:hAnsi="Courier New"/>
          <w:sz w:val="19"/>
        </w:rPr>
        <w:t>backend.routes.farmer_routes</w:t>
      </w:r>
      <w:proofErr w:type="spellEnd"/>
      <w:r>
        <w:rPr>
          <w:rFonts w:ascii="Courier New" w:hAnsi="Courier New"/>
          <w:sz w:val="19"/>
        </w:rPr>
        <w:t xml:space="preserve"> import </w:t>
      </w:r>
      <w:proofErr w:type="spellStart"/>
      <w:r>
        <w:rPr>
          <w:rFonts w:ascii="Courier New" w:hAnsi="Courier New"/>
          <w:sz w:val="19"/>
        </w:rPr>
        <w:t>farmer_bp</w:t>
      </w:r>
      <w:proofErr w:type="spellEnd"/>
      <w:r>
        <w:rPr>
          <w:rFonts w:ascii="Courier New" w:hAnsi="Courier New"/>
          <w:sz w:val="19"/>
        </w:rPr>
        <w:br/>
        <w:t xml:space="preserve">from </w:t>
      </w:r>
      <w:proofErr w:type="spellStart"/>
      <w:r>
        <w:rPr>
          <w:rFonts w:ascii="Courier New" w:hAnsi="Courier New"/>
          <w:sz w:val="19"/>
        </w:rPr>
        <w:t>backend.routes.crop_routes</w:t>
      </w:r>
      <w:proofErr w:type="spellEnd"/>
      <w:r>
        <w:rPr>
          <w:rFonts w:ascii="Courier New" w:hAnsi="Courier New"/>
          <w:sz w:val="19"/>
        </w:rPr>
        <w:t xml:space="preserve"> import </w:t>
      </w:r>
      <w:proofErr w:type="spellStart"/>
      <w:r>
        <w:rPr>
          <w:rFonts w:ascii="Courier New" w:hAnsi="Courier New"/>
          <w:sz w:val="19"/>
        </w:rPr>
        <w:t>crop_bp</w:t>
      </w:r>
      <w:proofErr w:type="spellEnd"/>
      <w:r>
        <w:rPr>
          <w:rFonts w:ascii="Courier New" w:hAnsi="Courier New"/>
          <w:sz w:val="19"/>
        </w:rPr>
        <w:br/>
        <w:t xml:space="preserve">from </w:t>
      </w:r>
      <w:proofErr w:type="spellStart"/>
      <w:r>
        <w:rPr>
          <w:rFonts w:ascii="Courier New" w:hAnsi="Courier New"/>
          <w:sz w:val="19"/>
        </w:rPr>
        <w:t>backend.routes.admin_routes</w:t>
      </w:r>
      <w:proofErr w:type="spellEnd"/>
      <w:r>
        <w:rPr>
          <w:rFonts w:ascii="Courier New" w:hAnsi="Courier New"/>
          <w:sz w:val="19"/>
        </w:rPr>
        <w:t xml:space="preserve"> import </w:t>
      </w:r>
      <w:proofErr w:type="spellStart"/>
      <w:r>
        <w:rPr>
          <w:rFonts w:ascii="Courier New" w:hAnsi="Courier New"/>
          <w:sz w:val="19"/>
        </w:rPr>
        <w:t>admin_bp</w:t>
      </w:r>
      <w:proofErr w:type="spellEnd"/>
      <w:r>
        <w:rPr>
          <w:rFonts w:ascii="Courier New" w:hAnsi="Courier New"/>
          <w:sz w:val="19"/>
        </w:rPr>
        <w:br/>
      </w:r>
      <w:r>
        <w:rPr>
          <w:rFonts w:ascii="Courier New" w:hAnsi="Courier New"/>
          <w:sz w:val="19"/>
        </w:rPr>
        <w:br/>
        <w:t>app = Flask(__name__)</w:t>
      </w:r>
      <w:r>
        <w:rPr>
          <w:rFonts w:ascii="Courier New" w:hAnsi="Courier New"/>
          <w:sz w:val="19"/>
        </w:rPr>
        <w:br/>
        <w:t>CORS(app, resources={r"/</w:t>
      </w:r>
      <w:proofErr w:type="spellStart"/>
      <w:r>
        <w:rPr>
          <w:rFonts w:ascii="Courier New" w:hAnsi="Courier New"/>
          <w:sz w:val="19"/>
        </w:rPr>
        <w:t>api</w:t>
      </w:r>
      <w:proofErr w:type="spellEnd"/>
      <w:r>
        <w:rPr>
          <w:rFonts w:ascii="Courier New" w:hAnsi="Courier New"/>
          <w:sz w:val="19"/>
        </w:rPr>
        <w:t>/*": {"origins": "*"}})</w:t>
      </w:r>
      <w:r>
        <w:rPr>
          <w:rFonts w:ascii="Courier New" w:hAnsi="Courier New"/>
          <w:sz w:val="19"/>
        </w:rPr>
        <w:br/>
      </w:r>
      <w:r>
        <w:rPr>
          <w:rFonts w:ascii="Courier New" w:hAnsi="Courier New"/>
          <w:sz w:val="19"/>
        </w:rPr>
        <w:br/>
      </w:r>
      <w:proofErr w:type="spellStart"/>
      <w:r>
        <w:rPr>
          <w:rFonts w:ascii="Courier New" w:hAnsi="Courier New"/>
          <w:sz w:val="19"/>
        </w:rPr>
        <w:t>app.register_blueprint</w:t>
      </w:r>
      <w:proofErr w:type="spellEnd"/>
      <w:r>
        <w:rPr>
          <w:rFonts w:ascii="Courier New" w:hAnsi="Courier New"/>
          <w:sz w:val="19"/>
        </w:rPr>
        <w:t>(</w:t>
      </w:r>
      <w:proofErr w:type="spellStart"/>
      <w:r>
        <w:rPr>
          <w:rFonts w:ascii="Courier New" w:hAnsi="Courier New"/>
          <w:sz w:val="19"/>
        </w:rPr>
        <w:t>auth_bp</w:t>
      </w:r>
      <w:proofErr w:type="spellEnd"/>
      <w:r>
        <w:rPr>
          <w:rFonts w:ascii="Courier New" w:hAnsi="Courier New"/>
          <w:sz w:val="19"/>
        </w:rPr>
        <w:t xml:space="preserve">, </w:t>
      </w:r>
      <w:proofErr w:type="spellStart"/>
      <w:r>
        <w:rPr>
          <w:rFonts w:ascii="Courier New" w:hAnsi="Courier New"/>
          <w:sz w:val="19"/>
        </w:rPr>
        <w:t>url_prefix</w:t>
      </w:r>
      <w:proofErr w:type="spellEnd"/>
      <w:r>
        <w:rPr>
          <w:rFonts w:ascii="Courier New" w:hAnsi="Courier New"/>
          <w:sz w:val="19"/>
        </w:rPr>
        <w:t>='/</w:t>
      </w:r>
      <w:proofErr w:type="spellStart"/>
      <w:r>
        <w:rPr>
          <w:rFonts w:ascii="Courier New" w:hAnsi="Courier New"/>
          <w:sz w:val="19"/>
        </w:rPr>
        <w:t>api</w:t>
      </w:r>
      <w:proofErr w:type="spellEnd"/>
      <w:r>
        <w:rPr>
          <w:rFonts w:ascii="Courier New" w:hAnsi="Courier New"/>
          <w:sz w:val="19"/>
        </w:rPr>
        <w:t>/auth')</w:t>
      </w:r>
      <w:r>
        <w:rPr>
          <w:rFonts w:ascii="Courier New" w:hAnsi="Courier New"/>
          <w:sz w:val="19"/>
        </w:rPr>
        <w:br/>
      </w:r>
      <w:proofErr w:type="spellStart"/>
      <w:r>
        <w:rPr>
          <w:rFonts w:ascii="Courier New" w:hAnsi="Courier New"/>
          <w:sz w:val="19"/>
        </w:rPr>
        <w:t>app.register_blueprint</w:t>
      </w:r>
      <w:proofErr w:type="spellEnd"/>
      <w:r>
        <w:rPr>
          <w:rFonts w:ascii="Courier New" w:hAnsi="Courier New"/>
          <w:sz w:val="19"/>
        </w:rPr>
        <w:t>(</w:t>
      </w:r>
      <w:proofErr w:type="spellStart"/>
      <w:r>
        <w:rPr>
          <w:rFonts w:ascii="Courier New" w:hAnsi="Courier New"/>
          <w:sz w:val="19"/>
        </w:rPr>
        <w:t>farmer_bp</w:t>
      </w:r>
      <w:proofErr w:type="spellEnd"/>
      <w:r>
        <w:rPr>
          <w:rFonts w:ascii="Courier New" w:hAnsi="Courier New"/>
          <w:sz w:val="19"/>
        </w:rPr>
        <w:t xml:space="preserve">, </w:t>
      </w:r>
      <w:proofErr w:type="spellStart"/>
      <w:r>
        <w:rPr>
          <w:rFonts w:ascii="Courier New" w:hAnsi="Courier New"/>
          <w:sz w:val="19"/>
        </w:rPr>
        <w:t>url_prefix</w:t>
      </w:r>
      <w:proofErr w:type="spellEnd"/>
      <w:r>
        <w:rPr>
          <w:rFonts w:ascii="Courier New" w:hAnsi="Courier New"/>
          <w:sz w:val="19"/>
        </w:rPr>
        <w:t>='/</w:t>
      </w:r>
      <w:proofErr w:type="spellStart"/>
      <w:r>
        <w:rPr>
          <w:rFonts w:ascii="Courier New" w:hAnsi="Courier New"/>
          <w:sz w:val="19"/>
        </w:rPr>
        <w:t>api</w:t>
      </w:r>
      <w:proofErr w:type="spellEnd"/>
      <w:r>
        <w:rPr>
          <w:rFonts w:ascii="Courier New" w:hAnsi="Courier New"/>
          <w:sz w:val="19"/>
        </w:rPr>
        <w:t>')</w:t>
      </w:r>
      <w:r>
        <w:rPr>
          <w:rFonts w:ascii="Courier New" w:hAnsi="Courier New"/>
          <w:sz w:val="19"/>
        </w:rPr>
        <w:br/>
      </w:r>
      <w:proofErr w:type="spellStart"/>
      <w:r>
        <w:rPr>
          <w:rFonts w:ascii="Courier New" w:hAnsi="Courier New"/>
          <w:sz w:val="19"/>
        </w:rPr>
        <w:t>app.register_blueprint</w:t>
      </w:r>
      <w:proofErr w:type="spellEnd"/>
      <w:r>
        <w:rPr>
          <w:rFonts w:ascii="Courier New" w:hAnsi="Courier New"/>
          <w:sz w:val="19"/>
        </w:rPr>
        <w:t>(</w:t>
      </w:r>
      <w:proofErr w:type="spellStart"/>
      <w:r>
        <w:rPr>
          <w:rFonts w:ascii="Courier New" w:hAnsi="Courier New"/>
          <w:sz w:val="19"/>
        </w:rPr>
        <w:t>crop_bp</w:t>
      </w:r>
      <w:proofErr w:type="spellEnd"/>
      <w:r>
        <w:rPr>
          <w:rFonts w:ascii="Courier New" w:hAnsi="Courier New"/>
          <w:sz w:val="19"/>
        </w:rPr>
        <w:t xml:space="preserve">, </w:t>
      </w:r>
      <w:proofErr w:type="spellStart"/>
      <w:r>
        <w:rPr>
          <w:rFonts w:ascii="Courier New" w:hAnsi="Courier New"/>
          <w:sz w:val="19"/>
        </w:rPr>
        <w:t>url_prefix</w:t>
      </w:r>
      <w:proofErr w:type="spellEnd"/>
      <w:r>
        <w:rPr>
          <w:rFonts w:ascii="Courier New" w:hAnsi="Courier New"/>
          <w:sz w:val="19"/>
        </w:rPr>
        <w:t>='/</w:t>
      </w:r>
      <w:proofErr w:type="spellStart"/>
      <w:r>
        <w:rPr>
          <w:rFonts w:ascii="Courier New" w:hAnsi="Courier New"/>
          <w:sz w:val="19"/>
        </w:rPr>
        <w:t>api</w:t>
      </w:r>
      <w:proofErr w:type="spellEnd"/>
      <w:r>
        <w:rPr>
          <w:rFonts w:ascii="Courier New" w:hAnsi="Courier New"/>
          <w:sz w:val="19"/>
        </w:rPr>
        <w:t>')</w:t>
      </w:r>
      <w:r>
        <w:rPr>
          <w:rFonts w:ascii="Courier New" w:hAnsi="Courier New"/>
          <w:sz w:val="19"/>
        </w:rPr>
        <w:br/>
      </w:r>
      <w:proofErr w:type="spellStart"/>
      <w:r>
        <w:rPr>
          <w:rFonts w:ascii="Courier New" w:hAnsi="Courier New"/>
          <w:sz w:val="19"/>
        </w:rPr>
        <w:t>app.register_blueprint</w:t>
      </w:r>
      <w:proofErr w:type="spellEnd"/>
      <w:r>
        <w:rPr>
          <w:rFonts w:ascii="Courier New" w:hAnsi="Courier New"/>
          <w:sz w:val="19"/>
        </w:rPr>
        <w:t>(</w:t>
      </w:r>
      <w:proofErr w:type="spellStart"/>
      <w:r>
        <w:rPr>
          <w:rFonts w:ascii="Courier New" w:hAnsi="Courier New"/>
          <w:sz w:val="19"/>
        </w:rPr>
        <w:t>admin_bp</w:t>
      </w:r>
      <w:proofErr w:type="spellEnd"/>
      <w:r>
        <w:rPr>
          <w:rFonts w:ascii="Courier New" w:hAnsi="Courier New"/>
          <w:sz w:val="19"/>
        </w:rPr>
        <w:t xml:space="preserve">, </w:t>
      </w:r>
      <w:proofErr w:type="spellStart"/>
      <w:r>
        <w:rPr>
          <w:rFonts w:ascii="Courier New" w:hAnsi="Courier New"/>
          <w:sz w:val="19"/>
        </w:rPr>
        <w:t>url_prefix</w:t>
      </w:r>
      <w:proofErr w:type="spellEnd"/>
      <w:r>
        <w:rPr>
          <w:rFonts w:ascii="Courier New" w:hAnsi="Courier New"/>
          <w:sz w:val="19"/>
        </w:rPr>
        <w:t>='/</w:t>
      </w:r>
      <w:proofErr w:type="spellStart"/>
      <w:r>
        <w:rPr>
          <w:rFonts w:ascii="Courier New" w:hAnsi="Courier New"/>
          <w:sz w:val="19"/>
        </w:rPr>
        <w:t>api</w:t>
      </w:r>
      <w:proofErr w:type="spellEnd"/>
      <w:r>
        <w:rPr>
          <w:rFonts w:ascii="Courier New" w:hAnsi="Courier New"/>
          <w:sz w:val="19"/>
        </w:rPr>
        <w:t>/admin')</w:t>
      </w:r>
      <w:r>
        <w:rPr>
          <w:rFonts w:ascii="Courier New" w:hAnsi="Courier New"/>
          <w:sz w:val="19"/>
        </w:rPr>
        <w:br/>
      </w:r>
      <w:r>
        <w:rPr>
          <w:rFonts w:ascii="Courier New" w:hAnsi="Courier New"/>
          <w:sz w:val="19"/>
        </w:rPr>
        <w:br/>
        <w:t>if __name__ == '__main__':</w:t>
      </w:r>
      <w:r>
        <w:rPr>
          <w:rFonts w:ascii="Courier New" w:hAnsi="Courier New"/>
          <w:sz w:val="19"/>
        </w:rPr>
        <w:br/>
        <w:t xml:space="preserve">    </w:t>
      </w:r>
      <w:proofErr w:type="spellStart"/>
      <w:r>
        <w:rPr>
          <w:rFonts w:ascii="Courier New" w:hAnsi="Courier New"/>
          <w:sz w:val="19"/>
        </w:rPr>
        <w:t>app.run</w:t>
      </w:r>
      <w:proofErr w:type="spellEnd"/>
      <w:r>
        <w:rPr>
          <w:rFonts w:ascii="Courier New" w:hAnsi="Courier New"/>
          <w:sz w:val="19"/>
        </w:rPr>
        <w:t>(host='0.0.0.0', port=5000, debug=True)</w:t>
      </w:r>
    </w:p>
    <w:p w14:paraId="230C6B42" w14:textId="77777777" w:rsidR="00F80C30" w:rsidRDefault="00000000">
      <w:pPr>
        <w:spacing w:before="160" w:after="40"/>
      </w:pPr>
      <w:r>
        <w:rPr>
          <w:rFonts w:ascii="Times New Roman" w:hAnsi="Times New Roman"/>
          <w:b/>
          <w:u w:val="single"/>
        </w:rPr>
        <w:t>farmer_routes.py:</w:t>
      </w:r>
    </w:p>
    <w:p w14:paraId="2E7B9446" w14:textId="77777777" w:rsidR="00F80C30" w:rsidRDefault="00000000">
      <w:pPr>
        <w:spacing w:after="160" w:line="252" w:lineRule="auto"/>
      </w:pPr>
      <w:r>
        <w:rPr>
          <w:rFonts w:ascii="Courier New" w:hAnsi="Courier New"/>
          <w:sz w:val="19"/>
        </w:rPr>
        <w:t xml:space="preserve">from flask import Blueprint, request, </w:t>
      </w:r>
      <w:proofErr w:type="spellStart"/>
      <w:r>
        <w:rPr>
          <w:rFonts w:ascii="Courier New" w:hAnsi="Courier New"/>
          <w:sz w:val="19"/>
        </w:rPr>
        <w:t>jsonify</w:t>
      </w:r>
      <w:proofErr w:type="spellEnd"/>
      <w:r>
        <w:rPr>
          <w:rFonts w:ascii="Courier New" w:hAnsi="Courier New"/>
          <w:sz w:val="19"/>
        </w:rPr>
        <w:t xml:space="preserve">, </w:t>
      </w:r>
      <w:proofErr w:type="spellStart"/>
      <w:r>
        <w:rPr>
          <w:rFonts w:ascii="Courier New" w:hAnsi="Courier New"/>
          <w:sz w:val="19"/>
        </w:rPr>
        <w:t>send_file</w:t>
      </w:r>
      <w:proofErr w:type="spellEnd"/>
      <w:r>
        <w:rPr>
          <w:rFonts w:ascii="Courier New" w:hAnsi="Courier New"/>
          <w:sz w:val="19"/>
        </w:rPr>
        <w:br/>
        <w:t xml:space="preserve">from </w:t>
      </w:r>
      <w:proofErr w:type="spellStart"/>
      <w:r>
        <w:rPr>
          <w:rFonts w:ascii="Courier New" w:hAnsi="Courier New"/>
          <w:sz w:val="19"/>
        </w:rPr>
        <w:t>backend.utils.auth_middleware</w:t>
      </w:r>
      <w:proofErr w:type="spellEnd"/>
      <w:r>
        <w:rPr>
          <w:rFonts w:ascii="Courier New" w:hAnsi="Courier New"/>
          <w:sz w:val="19"/>
        </w:rPr>
        <w:t xml:space="preserve"> import </w:t>
      </w:r>
      <w:proofErr w:type="spellStart"/>
      <w:r>
        <w:rPr>
          <w:rFonts w:ascii="Courier New" w:hAnsi="Courier New"/>
          <w:sz w:val="19"/>
        </w:rPr>
        <w:t>token_required</w:t>
      </w:r>
      <w:proofErr w:type="spellEnd"/>
      <w:r>
        <w:rPr>
          <w:rFonts w:ascii="Courier New" w:hAnsi="Courier New"/>
          <w:sz w:val="19"/>
        </w:rPr>
        <w:br/>
        <w:t xml:space="preserve">from </w:t>
      </w:r>
      <w:proofErr w:type="spellStart"/>
      <w:r>
        <w:rPr>
          <w:rFonts w:ascii="Courier New" w:hAnsi="Courier New"/>
          <w:sz w:val="19"/>
        </w:rPr>
        <w:t>backend.ml_pipeline</w:t>
      </w:r>
      <w:proofErr w:type="spellEnd"/>
      <w:r>
        <w:rPr>
          <w:rFonts w:ascii="Courier New" w:hAnsi="Courier New"/>
          <w:sz w:val="19"/>
        </w:rPr>
        <w:t xml:space="preserve"> import </w:t>
      </w:r>
      <w:proofErr w:type="spellStart"/>
      <w:r>
        <w:rPr>
          <w:rFonts w:ascii="Courier New" w:hAnsi="Courier New"/>
          <w:sz w:val="19"/>
        </w:rPr>
        <w:t>predict_crop</w:t>
      </w:r>
      <w:proofErr w:type="spellEnd"/>
      <w:r>
        <w:rPr>
          <w:rFonts w:ascii="Courier New" w:hAnsi="Courier New"/>
          <w:sz w:val="19"/>
        </w:rPr>
        <w:br/>
        <w:t xml:space="preserve">from </w:t>
      </w:r>
      <w:proofErr w:type="spellStart"/>
      <w:r>
        <w:rPr>
          <w:rFonts w:ascii="Courier New" w:hAnsi="Courier New"/>
          <w:sz w:val="19"/>
        </w:rPr>
        <w:t>backend.db</w:t>
      </w:r>
      <w:proofErr w:type="spellEnd"/>
      <w:r>
        <w:rPr>
          <w:rFonts w:ascii="Courier New" w:hAnsi="Courier New"/>
          <w:sz w:val="19"/>
        </w:rPr>
        <w:t xml:space="preserve"> import </w:t>
      </w:r>
      <w:proofErr w:type="spellStart"/>
      <w:r>
        <w:rPr>
          <w:rFonts w:ascii="Courier New" w:hAnsi="Courier New"/>
          <w:sz w:val="19"/>
        </w:rPr>
        <w:t>execute_query</w:t>
      </w:r>
      <w:proofErr w:type="spellEnd"/>
      <w:r>
        <w:rPr>
          <w:rFonts w:ascii="Courier New" w:hAnsi="Courier New"/>
          <w:sz w:val="19"/>
        </w:rPr>
        <w:br/>
        <w:t xml:space="preserve">from </w:t>
      </w:r>
      <w:proofErr w:type="spellStart"/>
      <w:r>
        <w:rPr>
          <w:rFonts w:ascii="Courier New" w:hAnsi="Courier New"/>
          <w:sz w:val="19"/>
        </w:rPr>
        <w:t>backend.utils.report_generator</w:t>
      </w:r>
      <w:proofErr w:type="spellEnd"/>
      <w:r>
        <w:rPr>
          <w:rFonts w:ascii="Courier New" w:hAnsi="Courier New"/>
          <w:sz w:val="19"/>
        </w:rPr>
        <w:t xml:space="preserve"> import </w:t>
      </w:r>
      <w:proofErr w:type="spellStart"/>
      <w:r>
        <w:rPr>
          <w:rFonts w:ascii="Courier New" w:hAnsi="Courier New"/>
          <w:sz w:val="19"/>
        </w:rPr>
        <w:t>generate_crop_pdf_report</w:t>
      </w:r>
      <w:proofErr w:type="spellEnd"/>
      <w:r>
        <w:rPr>
          <w:rFonts w:ascii="Courier New" w:hAnsi="Courier New"/>
          <w:sz w:val="19"/>
        </w:rPr>
        <w:br/>
      </w:r>
      <w:r>
        <w:rPr>
          <w:rFonts w:ascii="Courier New" w:hAnsi="Courier New"/>
          <w:sz w:val="19"/>
        </w:rPr>
        <w:br/>
      </w:r>
      <w:proofErr w:type="spellStart"/>
      <w:r>
        <w:rPr>
          <w:rFonts w:ascii="Courier New" w:hAnsi="Courier New"/>
          <w:sz w:val="19"/>
        </w:rPr>
        <w:t>farmer_bp</w:t>
      </w:r>
      <w:proofErr w:type="spellEnd"/>
      <w:r>
        <w:rPr>
          <w:rFonts w:ascii="Courier New" w:hAnsi="Courier New"/>
          <w:sz w:val="19"/>
        </w:rPr>
        <w:t xml:space="preserve"> = Blueprint('</w:t>
      </w:r>
      <w:proofErr w:type="spellStart"/>
      <w:r>
        <w:rPr>
          <w:rFonts w:ascii="Courier New" w:hAnsi="Courier New"/>
          <w:sz w:val="19"/>
        </w:rPr>
        <w:t>farmer_bp</w:t>
      </w:r>
      <w:proofErr w:type="spellEnd"/>
      <w:r>
        <w:rPr>
          <w:rFonts w:ascii="Courier New" w:hAnsi="Courier New"/>
          <w:sz w:val="19"/>
        </w:rPr>
        <w:t>', __name__)</w:t>
      </w:r>
      <w:r>
        <w:rPr>
          <w:rFonts w:ascii="Courier New" w:hAnsi="Courier New"/>
          <w:sz w:val="19"/>
        </w:rPr>
        <w:br/>
      </w:r>
      <w:r>
        <w:rPr>
          <w:rFonts w:ascii="Courier New" w:hAnsi="Courier New"/>
          <w:sz w:val="19"/>
        </w:rPr>
        <w:br/>
        <w:t>@farmer_bp.route('/predict', methods=['POST'])</w:t>
      </w:r>
      <w:r>
        <w:rPr>
          <w:rFonts w:ascii="Courier New" w:hAnsi="Courier New"/>
          <w:sz w:val="19"/>
        </w:rPr>
        <w:br/>
        <w:t>@token_required</w:t>
      </w:r>
      <w:r>
        <w:rPr>
          <w:rFonts w:ascii="Courier New" w:hAnsi="Courier New"/>
          <w:sz w:val="19"/>
        </w:rPr>
        <w:br/>
        <w:t xml:space="preserve">def </w:t>
      </w:r>
      <w:proofErr w:type="spellStart"/>
      <w:r>
        <w:rPr>
          <w:rFonts w:ascii="Courier New" w:hAnsi="Courier New"/>
          <w:sz w:val="19"/>
        </w:rPr>
        <w:t>run_prediction</w:t>
      </w:r>
      <w:proofErr w:type="spellEnd"/>
      <w:r>
        <w:rPr>
          <w:rFonts w:ascii="Courier New" w:hAnsi="Courier New"/>
          <w:sz w:val="19"/>
        </w:rPr>
        <w:t>():</w:t>
      </w:r>
      <w:r>
        <w:rPr>
          <w:rFonts w:ascii="Courier New" w:hAnsi="Courier New"/>
          <w:sz w:val="19"/>
        </w:rPr>
        <w:br/>
        <w:t xml:space="preserve">    user = </w:t>
      </w:r>
      <w:proofErr w:type="spellStart"/>
      <w:r>
        <w:rPr>
          <w:rFonts w:ascii="Courier New" w:hAnsi="Courier New"/>
          <w:sz w:val="19"/>
        </w:rPr>
        <w:t>request.current_user</w:t>
      </w:r>
      <w:proofErr w:type="spellEnd"/>
      <w:r>
        <w:rPr>
          <w:rFonts w:ascii="Courier New" w:hAnsi="Courier New"/>
          <w:sz w:val="19"/>
        </w:rPr>
        <w:br/>
        <w:t xml:space="preserve">    d = </w:t>
      </w:r>
      <w:proofErr w:type="spellStart"/>
      <w:r>
        <w:rPr>
          <w:rFonts w:ascii="Courier New" w:hAnsi="Courier New"/>
          <w:sz w:val="19"/>
        </w:rPr>
        <w:t>request.get_json</w:t>
      </w:r>
      <w:proofErr w:type="spellEnd"/>
      <w:r>
        <w:rPr>
          <w:rFonts w:ascii="Courier New" w:hAnsi="Courier New"/>
          <w:sz w:val="19"/>
        </w:rPr>
        <w:t>()</w:t>
      </w:r>
      <w:r>
        <w:rPr>
          <w:rFonts w:ascii="Courier New" w:hAnsi="Courier New"/>
          <w:sz w:val="19"/>
        </w:rPr>
        <w:br/>
        <w:t xml:space="preserve">    </w:t>
      </w:r>
      <w:r>
        <w:rPr>
          <w:rFonts w:ascii="Courier New" w:hAnsi="Courier New"/>
          <w:sz w:val="19"/>
        </w:rPr>
        <w:br/>
        <w:t xml:space="preserve">    res = </w:t>
      </w:r>
      <w:proofErr w:type="spellStart"/>
      <w:r>
        <w:rPr>
          <w:rFonts w:ascii="Courier New" w:hAnsi="Courier New"/>
          <w:sz w:val="19"/>
        </w:rPr>
        <w:t>predict_crop</w:t>
      </w:r>
      <w:proofErr w:type="spellEnd"/>
      <w:r>
        <w:rPr>
          <w:rFonts w:ascii="Courier New" w:hAnsi="Courier New"/>
          <w:sz w:val="19"/>
        </w:rPr>
        <w:t>(d['nitrogen'], d['phosphorus'], d['potassium'], d['temperature'], d['humidity'], d['</w:t>
      </w:r>
      <w:proofErr w:type="spellStart"/>
      <w:r>
        <w:rPr>
          <w:rFonts w:ascii="Courier New" w:hAnsi="Courier New"/>
          <w:sz w:val="19"/>
        </w:rPr>
        <w:t>ph</w:t>
      </w:r>
      <w:proofErr w:type="spellEnd"/>
      <w:r>
        <w:rPr>
          <w:rFonts w:ascii="Courier New" w:hAnsi="Courier New"/>
          <w:sz w:val="19"/>
        </w:rPr>
        <w:t>'], d['rainfall'])</w:t>
      </w:r>
      <w:r>
        <w:rPr>
          <w:rFonts w:ascii="Courier New" w:hAnsi="Courier New"/>
          <w:sz w:val="19"/>
        </w:rPr>
        <w:br/>
        <w:t xml:space="preserve">    </w:t>
      </w:r>
      <w:r>
        <w:rPr>
          <w:rFonts w:ascii="Courier New" w:hAnsi="Courier New"/>
          <w:sz w:val="19"/>
        </w:rPr>
        <w:br/>
        <w:t xml:space="preserve">    </w:t>
      </w:r>
      <w:proofErr w:type="spellStart"/>
      <w:r>
        <w:rPr>
          <w:rFonts w:ascii="Courier New" w:hAnsi="Courier New"/>
          <w:sz w:val="19"/>
        </w:rPr>
        <w:t>pred_id</w:t>
      </w:r>
      <w:proofErr w:type="spellEnd"/>
      <w:r>
        <w:rPr>
          <w:rFonts w:ascii="Courier New" w:hAnsi="Courier New"/>
          <w:sz w:val="19"/>
        </w:rPr>
        <w:t xml:space="preserve"> = </w:t>
      </w:r>
      <w:proofErr w:type="spellStart"/>
      <w:r>
        <w:rPr>
          <w:rFonts w:ascii="Courier New" w:hAnsi="Courier New"/>
          <w:sz w:val="19"/>
        </w:rPr>
        <w:t>execute_query</w:t>
      </w:r>
      <w:proofErr w:type="spellEnd"/>
      <w:r>
        <w:rPr>
          <w:rFonts w:ascii="Courier New" w:hAnsi="Courier New"/>
          <w:sz w:val="19"/>
        </w:rPr>
        <w:t>(</w:t>
      </w:r>
      <w:r>
        <w:rPr>
          <w:rFonts w:ascii="Courier New" w:hAnsi="Courier New"/>
          <w:sz w:val="19"/>
        </w:rPr>
        <w:br/>
        <w:t xml:space="preserve">        """INSERT INTO </w:t>
      </w:r>
      <w:proofErr w:type="spellStart"/>
      <w:r>
        <w:rPr>
          <w:rFonts w:ascii="Courier New" w:hAnsi="Courier New"/>
          <w:sz w:val="19"/>
        </w:rPr>
        <w:t>prediction_history</w:t>
      </w:r>
      <w:proofErr w:type="spellEnd"/>
      <w:r>
        <w:rPr>
          <w:rFonts w:ascii="Courier New" w:hAnsi="Courier New"/>
          <w:sz w:val="19"/>
        </w:rPr>
        <w:t xml:space="preserve"> (</w:t>
      </w:r>
      <w:proofErr w:type="spellStart"/>
      <w:r>
        <w:rPr>
          <w:rFonts w:ascii="Courier New" w:hAnsi="Courier New"/>
          <w:sz w:val="19"/>
        </w:rPr>
        <w:t>farmer_id</w:t>
      </w:r>
      <w:proofErr w:type="spellEnd"/>
      <w:r>
        <w:rPr>
          <w:rFonts w:ascii="Courier New" w:hAnsi="Courier New"/>
          <w:sz w:val="19"/>
        </w:rPr>
        <w:t>, nitrogen, phosphorus, potassium, temperature,</w:t>
      </w:r>
      <w:r>
        <w:rPr>
          <w:rFonts w:ascii="Courier New" w:hAnsi="Courier New"/>
          <w:sz w:val="19"/>
        </w:rPr>
        <w:br/>
        <w:t xml:space="preserve">               humidity, </w:t>
      </w:r>
      <w:proofErr w:type="spellStart"/>
      <w:r>
        <w:rPr>
          <w:rFonts w:ascii="Courier New" w:hAnsi="Courier New"/>
          <w:sz w:val="19"/>
        </w:rPr>
        <w:t>ph</w:t>
      </w:r>
      <w:proofErr w:type="spellEnd"/>
      <w:r>
        <w:rPr>
          <w:rFonts w:ascii="Courier New" w:hAnsi="Courier New"/>
          <w:sz w:val="19"/>
        </w:rPr>
        <w:t xml:space="preserve">, rainfall, district, season, </w:t>
      </w:r>
      <w:proofErr w:type="spellStart"/>
      <w:r>
        <w:rPr>
          <w:rFonts w:ascii="Courier New" w:hAnsi="Courier New"/>
          <w:sz w:val="19"/>
        </w:rPr>
        <w:t>recommended_crop</w:t>
      </w:r>
      <w:proofErr w:type="spellEnd"/>
      <w:r>
        <w:rPr>
          <w:rFonts w:ascii="Courier New" w:hAnsi="Courier New"/>
          <w:sz w:val="19"/>
        </w:rPr>
        <w:t>, confidence)</w:t>
      </w:r>
      <w:r>
        <w:rPr>
          <w:rFonts w:ascii="Courier New" w:hAnsi="Courier New"/>
          <w:sz w:val="19"/>
        </w:rPr>
        <w:br/>
        <w:t xml:space="preserve">           VALUES (%s, %s, %s, %s, %s, %s, %s, %s, %s, %s, %s, %s);""",</w:t>
      </w:r>
      <w:r>
        <w:rPr>
          <w:rFonts w:ascii="Courier New" w:hAnsi="Courier New"/>
          <w:sz w:val="19"/>
        </w:rPr>
        <w:br/>
        <w:t xml:space="preserve">        (user['id'], d['nitrogen'], d['phosphorus'], d['potassium'], d['temperature'], d['humidity'],</w:t>
      </w:r>
      <w:r>
        <w:rPr>
          <w:rFonts w:ascii="Courier New" w:hAnsi="Courier New"/>
          <w:sz w:val="19"/>
        </w:rPr>
        <w:br/>
        <w:t xml:space="preserve">         d['</w:t>
      </w:r>
      <w:proofErr w:type="spellStart"/>
      <w:r>
        <w:rPr>
          <w:rFonts w:ascii="Courier New" w:hAnsi="Courier New"/>
          <w:sz w:val="19"/>
        </w:rPr>
        <w:t>ph</w:t>
      </w:r>
      <w:proofErr w:type="spellEnd"/>
      <w:r>
        <w:rPr>
          <w:rFonts w:ascii="Courier New" w:hAnsi="Courier New"/>
          <w:sz w:val="19"/>
        </w:rPr>
        <w:t xml:space="preserve">'], d['rainfall'], </w:t>
      </w:r>
      <w:proofErr w:type="spellStart"/>
      <w:r>
        <w:rPr>
          <w:rFonts w:ascii="Courier New" w:hAnsi="Courier New"/>
          <w:sz w:val="19"/>
        </w:rPr>
        <w:t>d.get</w:t>
      </w:r>
      <w:proofErr w:type="spellEnd"/>
      <w:r>
        <w:rPr>
          <w:rFonts w:ascii="Courier New" w:hAnsi="Courier New"/>
          <w:sz w:val="19"/>
        </w:rPr>
        <w:t xml:space="preserve">('district'), </w:t>
      </w:r>
      <w:proofErr w:type="spellStart"/>
      <w:r>
        <w:rPr>
          <w:rFonts w:ascii="Courier New" w:hAnsi="Courier New"/>
          <w:sz w:val="19"/>
        </w:rPr>
        <w:t>d.get</w:t>
      </w:r>
      <w:proofErr w:type="spellEnd"/>
      <w:r>
        <w:rPr>
          <w:rFonts w:ascii="Courier New" w:hAnsi="Courier New"/>
          <w:sz w:val="19"/>
        </w:rPr>
        <w:t>('season'), res['</w:t>
      </w:r>
      <w:proofErr w:type="spellStart"/>
      <w:r>
        <w:rPr>
          <w:rFonts w:ascii="Courier New" w:hAnsi="Courier New"/>
          <w:sz w:val="19"/>
        </w:rPr>
        <w:t>recommended_crop</w:t>
      </w:r>
      <w:proofErr w:type="spellEnd"/>
      <w:r>
        <w:rPr>
          <w:rFonts w:ascii="Courier New" w:hAnsi="Courier New"/>
          <w:sz w:val="19"/>
        </w:rPr>
        <w:t>'], res['confidence']),</w:t>
      </w:r>
      <w:r>
        <w:rPr>
          <w:rFonts w:ascii="Courier New" w:hAnsi="Courier New"/>
          <w:sz w:val="19"/>
        </w:rPr>
        <w:br/>
        <w:t xml:space="preserve">        insert=True</w:t>
      </w:r>
      <w:r>
        <w:rPr>
          <w:rFonts w:ascii="Courier New" w:hAnsi="Courier New"/>
          <w:sz w:val="19"/>
        </w:rPr>
        <w:br/>
        <w:t xml:space="preserve">    )</w:t>
      </w:r>
      <w:r>
        <w:rPr>
          <w:rFonts w:ascii="Courier New" w:hAnsi="Courier New"/>
          <w:sz w:val="19"/>
        </w:rPr>
        <w:br/>
        <w:t xml:space="preserve">    res['</w:t>
      </w:r>
      <w:proofErr w:type="spellStart"/>
      <w:r>
        <w:rPr>
          <w:rFonts w:ascii="Courier New" w:hAnsi="Courier New"/>
          <w:sz w:val="19"/>
        </w:rPr>
        <w:t>prediction_id</w:t>
      </w:r>
      <w:proofErr w:type="spellEnd"/>
      <w:r>
        <w:rPr>
          <w:rFonts w:ascii="Courier New" w:hAnsi="Courier New"/>
          <w:sz w:val="19"/>
        </w:rPr>
        <w:t xml:space="preserve">'] = </w:t>
      </w:r>
      <w:proofErr w:type="spellStart"/>
      <w:r>
        <w:rPr>
          <w:rFonts w:ascii="Courier New" w:hAnsi="Courier New"/>
          <w:sz w:val="19"/>
        </w:rPr>
        <w:t>pred_id</w:t>
      </w:r>
      <w:proofErr w:type="spellEnd"/>
      <w:r>
        <w:rPr>
          <w:rFonts w:ascii="Courier New" w:hAnsi="Courier New"/>
          <w:sz w:val="19"/>
        </w:rPr>
        <w:br/>
        <w:t xml:space="preserve">    return </w:t>
      </w:r>
      <w:proofErr w:type="spellStart"/>
      <w:r>
        <w:rPr>
          <w:rFonts w:ascii="Courier New" w:hAnsi="Courier New"/>
          <w:sz w:val="19"/>
        </w:rPr>
        <w:t>jsonify</w:t>
      </w:r>
      <w:proofErr w:type="spellEnd"/>
      <w:r>
        <w:rPr>
          <w:rFonts w:ascii="Courier New" w:hAnsi="Courier New"/>
          <w:sz w:val="19"/>
        </w:rPr>
        <w:t>({'success': True, **res})</w:t>
      </w:r>
      <w:r>
        <w:rPr>
          <w:rFonts w:ascii="Courier New" w:hAnsi="Courier New"/>
          <w:sz w:val="19"/>
        </w:rPr>
        <w:br/>
      </w:r>
      <w:r>
        <w:rPr>
          <w:rFonts w:ascii="Courier New" w:hAnsi="Courier New"/>
          <w:sz w:val="19"/>
        </w:rPr>
        <w:br/>
        <w:t>@farmer_bp.route('/predictions/&lt;int:pred_id&gt;/report', methods=['GET'])</w:t>
      </w:r>
      <w:r>
        <w:rPr>
          <w:rFonts w:ascii="Courier New" w:hAnsi="Courier New"/>
          <w:sz w:val="19"/>
        </w:rPr>
        <w:br/>
        <w:t>@token_required</w:t>
      </w:r>
      <w:r>
        <w:rPr>
          <w:rFonts w:ascii="Courier New" w:hAnsi="Courier New"/>
          <w:sz w:val="19"/>
        </w:rPr>
        <w:br/>
        <w:t xml:space="preserve">def </w:t>
      </w:r>
      <w:proofErr w:type="spellStart"/>
      <w:r>
        <w:rPr>
          <w:rFonts w:ascii="Courier New" w:hAnsi="Courier New"/>
          <w:sz w:val="19"/>
        </w:rPr>
        <w:t>download_prediction_report</w:t>
      </w:r>
      <w:proofErr w:type="spellEnd"/>
      <w:r>
        <w:rPr>
          <w:rFonts w:ascii="Courier New" w:hAnsi="Courier New"/>
          <w:sz w:val="19"/>
        </w:rPr>
        <w:t>(</w:t>
      </w:r>
      <w:proofErr w:type="spellStart"/>
      <w:r>
        <w:rPr>
          <w:rFonts w:ascii="Courier New" w:hAnsi="Courier New"/>
          <w:sz w:val="19"/>
        </w:rPr>
        <w:t>pred_id</w:t>
      </w:r>
      <w:proofErr w:type="spellEnd"/>
      <w:r>
        <w:rPr>
          <w:rFonts w:ascii="Courier New" w:hAnsi="Courier New"/>
          <w:sz w:val="19"/>
        </w:rPr>
        <w:t>):</w:t>
      </w:r>
      <w:r>
        <w:rPr>
          <w:rFonts w:ascii="Courier New" w:hAnsi="Courier New"/>
          <w:sz w:val="19"/>
        </w:rPr>
        <w:br/>
        <w:t xml:space="preserve">    pred = </w:t>
      </w:r>
      <w:proofErr w:type="spellStart"/>
      <w:r>
        <w:rPr>
          <w:rFonts w:ascii="Courier New" w:hAnsi="Courier New"/>
          <w:sz w:val="19"/>
        </w:rPr>
        <w:t>execute_query</w:t>
      </w:r>
      <w:proofErr w:type="spellEnd"/>
      <w:r>
        <w:rPr>
          <w:rFonts w:ascii="Courier New" w:hAnsi="Courier New"/>
          <w:sz w:val="19"/>
        </w:rPr>
        <w:t xml:space="preserve">("SELECT * FROM </w:t>
      </w:r>
      <w:proofErr w:type="spellStart"/>
      <w:r>
        <w:rPr>
          <w:rFonts w:ascii="Courier New" w:hAnsi="Courier New"/>
          <w:sz w:val="19"/>
        </w:rPr>
        <w:t>prediction_history</w:t>
      </w:r>
      <w:proofErr w:type="spellEnd"/>
      <w:r>
        <w:rPr>
          <w:rFonts w:ascii="Courier New" w:hAnsi="Courier New"/>
          <w:sz w:val="19"/>
        </w:rPr>
        <w:t xml:space="preserve"> WHERE id = %s;", (</w:t>
      </w:r>
      <w:proofErr w:type="spellStart"/>
      <w:r>
        <w:rPr>
          <w:rFonts w:ascii="Courier New" w:hAnsi="Courier New"/>
          <w:sz w:val="19"/>
        </w:rPr>
        <w:t>pred_id</w:t>
      </w:r>
      <w:proofErr w:type="spellEnd"/>
      <w:r>
        <w:rPr>
          <w:rFonts w:ascii="Courier New" w:hAnsi="Courier New"/>
          <w:sz w:val="19"/>
        </w:rPr>
        <w:t xml:space="preserve">,), </w:t>
      </w:r>
      <w:proofErr w:type="spellStart"/>
      <w:r>
        <w:rPr>
          <w:rFonts w:ascii="Courier New" w:hAnsi="Courier New"/>
          <w:sz w:val="19"/>
        </w:rPr>
        <w:t>fetchone</w:t>
      </w:r>
      <w:proofErr w:type="spellEnd"/>
      <w:r>
        <w:rPr>
          <w:rFonts w:ascii="Courier New" w:hAnsi="Courier New"/>
          <w:sz w:val="19"/>
        </w:rPr>
        <w:t>=True)</w:t>
      </w:r>
      <w:r>
        <w:rPr>
          <w:rFonts w:ascii="Courier New" w:hAnsi="Courier New"/>
          <w:sz w:val="19"/>
        </w:rPr>
        <w:br/>
        <w:t xml:space="preserve">    profile = </w:t>
      </w:r>
      <w:proofErr w:type="spellStart"/>
      <w:r>
        <w:rPr>
          <w:rFonts w:ascii="Courier New" w:hAnsi="Courier New"/>
          <w:sz w:val="19"/>
        </w:rPr>
        <w:t>execute_query</w:t>
      </w:r>
      <w:proofErr w:type="spellEnd"/>
      <w:r>
        <w:rPr>
          <w:rFonts w:ascii="Courier New" w:hAnsi="Courier New"/>
          <w:sz w:val="19"/>
        </w:rPr>
        <w:t xml:space="preserve">("SELECT * FROM </w:t>
      </w:r>
      <w:proofErr w:type="spellStart"/>
      <w:r>
        <w:rPr>
          <w:rFonts w:ascii="Courier New" w:hAnsi="Courier New"/>
          <w:sz w:val="19"/>
        </w:rPr>
        <w:t>farmer_profiles</w:t>
      </w:r>
      <w:proofErr w:type="spellEnd"/>
      <w:r>
        <w:rPr>
          <w:rFonts w:ascii="Courier New" w:hAnsi="Courier New"/>
          <w:sz w:val="19"/>
        </w:rPr>
        <w:t xml:space="preserve"> WHERE </w:t>
      </w:r>
      <w:proofErr w:type="spellStart"/>
      <w:r>
        <w:rPr>
          <w:rFonts w:ascii="Courier New" w:hAnsi="Courier New"/>
          <w:sz w:val="19"/>
        </w:rPr>
        <w:t>user_id</w:t>
      </w:r>
      <w:proofErr w:type="spellEnd"/>
      <w:r>
        <w:rPr>
          <w:rFonts w:ascii="Courier New" w:hAnsi="Courier New"/>
          <w:sz w:val="19"/>
        </w:rPr>
        <w:t xml:space="preserve"> = %s;", (pred['</w:t>
      </w:r>
      <w:proofErr w:type="spellStart"/>
      <w:r>
        <w:rPr>
          <w:rFonts w:ascii="Courier New" w:hAnsi="Courier New"/>
          <w:sz w:val="19"/>
        </w:rPr>
        <w:t>farmer_id</w:t>
      </w:r>
      <w:proofErr w:type="spellEnd"/>
      <w:r>
        <w:rPr>
          <w:rFonts w:ascii="Courier New" w:hAnsi="Courier New"/>
          <w:sz w:val="19"/>
        </w:rPr>
        <w:t xml:space="preserve">'],), </w:t>
      </w:r>
      <w:proofErr w:type="spellStart"/>
      <w:r>
        <w:rPr>
          <w:rFonts w:ascii="Courier New" w:hAnsi="Courier New"/>
          <w:sz w:val="19"/>
        </w:rPr>
        <w:t>fetchone</w:t>
      </w:r>
      <w:proofErr w:type="spellEnd"/>
      <w:r>
        <w:rPr>
          <w:rFonts w:ascii="Courier New" w:hAnsi="Courier New"/>
          <w:sz w:val="19"/>
        </w:rPr>
        <w:t>=True)</w:t>
      </w:r>
      <w:r>
        <w:rPr>
          <w:rFonts w:ascii="Courier New" w:hAnsi="Courier New"/>
          <w:sz w:val="19"/>
        </w:rPr>
        <w:br/>
        <w:t xml:space="preserve">    </w:t>
      </w:r>
      <w:proofErr w:type="spellStart"/>
      <w:r>
        <w:rPr>
          <w:rFonts w:ascii="Courier New" w:hAnsi="Courier New"/>
          <w:sz w:val="19"/>
        </w:rPr>
        <w:t>pdf_path</w:t>
      </w:r>
      <w:proofErr w:type="spellEnd"/>
      <w:r>
        <w:rPr>
          <w:rFonts w:ascii="Courier New" w:hAnsi="Courier New"/>
          <w:sz w:val="19"/>
        </w:rPr>
        <w:t xml:space="preserve"> = </w:t>
      </w:r>
      <w:proofErr w:type="spellStart"/>
      <w:r>
        <w:rPr>
          <w:rFonts w:ascii="Courier New" w:hAnsi="Courier New"/>
          <w:sz w:val="19"/>
        </w:rPr>
        <w:t>generate_crop_pdf_report</w:t>
      </w:r>
      <w:proofErr w:type="spellEnd"/>
      <w:r>
        <w:rPr>
          <w:rFonts w:ascii="Courier New" w:hAnsi="Courier New"/>
          <w:sz w:val="19"/>
        </w:rPr>
        <w:t>(pred, profile)</w:t>
      </w:r>
      <w:r>
        <w:rPr>
          <w:rFonts w:ascii="Courier New" w:hAnsi="Courier New"/>
          <w:sz w:val="19"/>
        </w:rPr>
        <w:br/>
        <w:t xml:space="preserve">    return </w:t>
      </w:r>
      <w:proofErr w:type="spellStart"/>
      <w:r>
        <w:rPr>
          <w:rFonts w:ascii="Courier New" w:hAnsi="Courier New"/>
          <w:sz w:val="19"/>
        </w:rPr>
        <w:t>send_file</w:t>
      </w:r>
      <w:proofErr w:type="spellEnd"/>
      <w:r>
        <w:rPr>
          <w:rFonts w:ascii="Courier New" w:hAnsi="Courier New"/>
          <w:sz w:val="19"/>
        </w:rPr>
        <w:t>(</w:t>
      </w:r>
      <w:proofErr w:type="spellStart"/>
      <w:r>
        <w:rPr>
          <w:rFonts w:ascii="Courier New" w:hAnsi="Courier New"/>
          <w:sz w:val="19"/>
        </w:rPr>
        <w:t>pdf_path</w:t>
      </w:r>
      <w:proofErr w:type="spellEnd"/>
      <w:r>
        <w:rPr>
          <w:rFonts w:ascii="Courier New" w:hAnsi="Courier New"/>
          <w:sz w:val="19"/>
        </w:rPr>
        <w:t xml:space="preserve">, </w:t>
      </w:r>
      <w:proofErr w:type="spellStart"/>
      <w:r>
        <w:rPr>
          <w:rFonts w:ascii="Courier New" w:hAnsi="Courier New"/>
          <w:sz w:val="19"/>
        </w:rPr>
        <w:t>as_attachment</w:t>
      </w:r>
      <w:proofErr w:type="spellEnd"/>
      <w:r>
        <w:rPr>
          <w:rFonts w:ascii="Courier New" w:hAnsi="Courier New"/>
          <w:sz w:val="19"/>
        </w:rPr>
        <w:t xml:space="preserve">=True, </w:t>
      </w:r>
      <w:proofErr w:type="spellStart"/>
      <w:r>
        <w:rPr>
          <w:rFonts w:ascii="Courier New" w:hAnsi="Courier New"/>
          <w:sz w:val="19"/>
        </w:rPr>
        <w:t>download_name</w:t>
      </w:r>
      <w:proofErr w:type="spellEnd"/>
      <w:r>
        <w:rPr>
          <w:rFonts w:ascii="Courier New" w:hAnsi="Courier New"/>
          <w:sz w:val="19"/>
        </w:rPr>
        <w:t>=</w:t>
      </w:r>
      <w:proofErr w:type="spellStart"/>
      <w:r>
        <w:rPr>
          <w:rFonts w:ascii="Courier New" w:hAnsi="Courier New"/>
          <w:sz w:val="19"/>
        </w:rPr>
        <w:t>f"crop_report</w:t>
      </w:r>
      <w:proofErr w:type="spellEnd"/>
      <w:r>
        <w:rPr>
          <w:rFonts w:ascii="Courier New" w:hAnsi="Courier New"/>
          <w:sz w:val="19"/>
        </w:rPr>
        <w:t>_{</w:t>
      </w:r>
      <w:proofErr w:type="spellStart"/>
      <w:r>
        <w:rPr>
          <w:rFonts w:ascii="Courier New" w:hAnsi="Courier New"/>
          <w:sz w:val="19"/>
        </w:rPr>
        <w:t>pred_id</w:t>
      </w:r>
      <w:proofErr w:type="spellEnd"/>
      <w:r>
        <w:rPr>
          <w:rFonts w:ascii="Courier New" w:hAnsi="Courier New"/>
          <w:sz w:val="19"/>
        </w:rPr>
        <w:t>}.pdf")</w:t>
      </w:r>
    </w:p>
    <w:p w14:paraId="55F41E57" w14:textId="77777777" w:rsidR="00F80C30" w:rsidRDefault="00000000">
      <w:pPr>
        <w:spacing w:before="160" w:after="40"/>
      </w:pPr>
      <w:r>
        <w:rPr>
          <w:rFonts w:ascii="Times New Roman" w:hAnsi="Times New Roman"/>
          <w:b/>
          <w:u w:val="single"/>
        </w:rPr>
        <w:t>style.css:</w:t>
      </w:r>
    </w:p>
    <w:p w14:paraId="113CD270" w14:textId="77777777" w:rsidR="00F80C30" w:rsidRDefault="00000000">
      <w:pPr>
        <w:spacing w:after="160" w:line="252" w:lineRule="auto"/>
      </w:pPr>
      <w:r>
        <w:rPr>
          <w:rFonts w:ascii="Courier New" w:hAnsi="Courier New"/>
          <w:sz w:val="19"/>
        </w:rPr>
        <w:t>@import url('https://fonts.googleapis.com/css2?family=Plus+Jakarta+Sans:wght@400;500;600;700;800&amp;display=swap');</w:t>
      </w:r>
      <w:r>
        <w:rPr>
          <w:rFonts w:ascii="Courier New" w:hAnsi="Courier New"/>
          <w:sz w:val="19"/>
        </w:rPr>
        <w:br/>
      </w:r>
      <w:r>
        <w:rPr>
          <w:rFonts w:ascii="Courier New" w:hAnsi="Courier New"/>
          <w:sz w:val="19"/>
        </w:rPr>
        <w:br/>
        <w:t>:root {</w:t>
      </w:r>
      <w:r>
        <w:rPr>
          <w:rFonts w:ascii="Courier New" w:hAnsi="Courier New"/>
          <w:sz w:val="19"/>
        </w:rPr>
        <w:br/>
        <w:t xml:space="preserve">  --primary-color: #10b981;</w:t>
      </w:r>
      <w:r>
        <w:rPr>
          <w:rFonts w:ascii="Courier New" w:hAnsi="Courier New"/>
          <w:sz w:val="19"/>
        </w:rPr>
        <w:br/>
        <w:t xml:space="preserve">  --secondary-color: #059669;</w:t>
      </w:r>
      <w:r>
        <w:rPr>
          <w:rFonts w:ascii="Courier New" w:hAnsi="Courier New"/>
          <w:sz w:val="19"/>
        </w:rPr>
        <w:br/>
        <w:t xml:space="preserve">  --accent-color: #f59e0b;</w:t>
      </w:r>
      <w:r>
        <w:rPr>
          <w:rFonts w:ascii="Courier New" w:hAnsi="Courier New"/>
          <w:sz w:val="19"/>
        </w:rPr>
        <w:br/>
        <w:t xml:space="preserve">  --</w:t>
      </w:r>
      <w:proofErr w:type="spellStart"/>
      <w:r>
        <w:rPr>
          <w:rFonts w:ascii="Courier New" w:hAnsi="Courier New"/>
          <w:sz w:val="19"/>
        </w:rPr>
        <w:t>bg</w:t>
      </w:r>
      <w:proofErr w:type="spellEnd"/>
      <w:r>
        <w:rPr>
          <w:rFonts w:ascii="Courier New" w:hAnsi="Courier New"/>
          <w:sz w:val="19"/>
        </w:rPr>
        <w:t>-color: #f8fafc;</w:t>
      </w:r>
      <w:r>
        <w:rPr>
          <w:rFonts w:ascii="Courier New" w:hAnsi="Courier New"/>
          <w:sz w:val="19"/>
        </w:rPr>
        <w:br/>
        <w:t xml:space="preserve">  --card-</w:t>
      </w:r>
      <w:proofErr w:type="spellStart"/>
      <w:r>
        <w:rPr>
          <w:rFonts w:ascii="Courier New" w:hAnsi="Courier New"/>
          <w:sz w:val="19"/>
        </w:rPr>
        <w:t>bg</w:t>
      </w:r>
      <w:proofErr w:type="spellEnd"/>
      <w:r>
        <w:rPr>
          <w:rFonts w:ascii="Courier New" w:hAnsi="Courier New"/>
          <w:sz w:val="19"/>
        </w:rPr>
        <w:t xml:space="preserve">: </w:t>
      </w:r>
      <w:proofErr w:type="spellStart"/>
      <w:r>
        <w:rPr>
          <w:rFonts w:ascii="Courier New" w:hAnsi="Courier New"/>
          <w:sz w:val="19"/>
        </w:rPr>
        <w:t>rgba</w:t>
      </w:r>
      <w:proofErr w:type="spellEnd"/>
      <w:r>
        <w:rPr>
          <w:rFonts w:ascii="Courier New" w:hAnsi="Courier New"/>
          <w:sz w:val="19"/>
        </w:rPr>
        <w:t>(255, 255, 255, 0.9);</w:t>
      </w:r>
      <w:r>
        <w:rPr>
          <w:rFonts w:ascii="Courier New" w:hAnsi="Courier New"/>
          <w:sz w:val="19"/>
        </w:rPr>
        <w:br/>
        <w:t xml:space="preserve">  --text-main: #0f172a;</w:t>
      </w:r>
      <w:r>
        <w:rPr>
          <w:rFonts w:ascii="Courier New" w:hAnsi="Courier New"/>
          <w:sz w:val="19"/>
        </w:rPr>
        <w:br/>
        <w:t>}</w:t>
      </w:r>
      <w:r>
        <w:rPr>
          <w:rFonts w:ascii="Courier New" w:hAnsi="Courier New"/>
          <w:sz w:val="19"/>
        </w:rPr>
        <w:br/>
      </w:r>
      <w:r>
        <w:rPr>
          <w:rFonts w:ascii="Courier New" w:hAnsi="Courier New"/>
          <w:sz w:val="19"/>
        </w:rPr>
        <w:br/>
        <w:t>body {</w:t>
      </w:r>
      <w:r>
        <w:rPr>
          <w:rFonts w:ascii="Courier New" w:hAnsi="Courier New"/>
          <w:sz w:val="19"/>
        </w:rPr>
        <w:br/>
        <w:t xml:space="preserve">  font-family: 'Plus Jakarta Sans', sans-serif;</w:t>
      </w:r>
      <w:r>
        <w:rPr>
          <w:rFonts w:ascii="Courier New" w:hAnsi="Courier New"/>
          <w:sz w:val="19"/>
        </w:rPr>
        <w:br/>
        <w:t xml:space="preserve">  background-color: var(--</w:t>
      </w:r>
      <w:proofErr w:type="spellStart"/>
      <w:r>
        <w:rPr>
          <w:rFonts w:ascii="Courier New" w:hAnsi="Courier New"/>
          <w:sz w:val="19"/>
        </w:rPr>
        <w:t>bg</w:t>
      </w:r>
      <w:proofErr w:type="spellEnd"/>
      <w:r>
        <w:rPr>
          <w:rFonts w:ascii="Courier New" w:hAnsi="Courier New"/>
          <w:sz w:val="19"/>
        </w:rPr>
        <w:t>-color);</w:t>
      </w:r>
      <w:r>
        <w:rPr>
          <w:rFonts w:ascii="Courier New" w:hAnsi="Courier New"/>
          <w:sz w:val="19"/>
        </w:rPr>
        <w:br/>
        <w:t xml:space="preserve">  color: var(--text-main);</w:t>
      </w:r>
      <w:r>
        <w:rPr>
          <w:rFonts w:ascii="Courier New" w:hAnsi="Courier New"/>
          <w:sz w:val="19"/>
        </w:rPr>
        <w:br/>
        <w:t>}</w:t>
      </w:r>
      <w:r>
        <w:rPr>
          <w:rFonts w:ascii="Courier New" w:hAnsi="Courier New"/>
          <w:sz w:val="19"/>
        </w:rPr>
        <w:br/>
      </w:r>
      <w:r>
        <w:rPr>
          <w:rFonts w:ascii="Courier New" w:hAnsi="Courier New"/>
          <w:sz w:val="19"/>
        </w:rPr>
        <w:br/>
        <w:t>.glass-card {</w:t>
      </w:r>
      <w:r>
        <w:rPr>
          <w:rFonts w:ascii="Courier New" w:hAnsi="Courier New"/>
          <w:sz w:val="19"/>
        </w:rPr>
        <w:br/>
        <w:t xml:space="preserve">  background: var(--card-</w:t>
      </w:r>
      <w:proofErr w:type="spellStart"/>
      <w:r>
        <w:rPr>
          <w:rFonts w:ascii="Courier New" w:hAnsi="Courier New"/>
          <w:sz w:val="19"/>
        </w:rPr>
        <w:t>bg</w:t>
      </w:r>
      <w:proofErr w:type="spellEnd"/>
      <w:r>
        <w:rPr>
          <w:rFonts w:ascii="Courier New" w:hAnsi="Courier New"/>
          <w:sz w:val="19"/>
        </w:rPr>
        <w:t>);</w:t>
      </w:r>
      <w:r>
        <w:rPr>
          <w:rFonts w:ascii="Courier New" w:hAnsi="Courier New"/>
          <w:sz w:val="19"/>
        </w:rPr>
        <w:br/>
        <w:t xml:space="preserve">  backdrop-filter: blur(12px);</w:t>
      </w:r>
      <w:r>
        <w:rPr>
          <w:rFonts w:ascii="Courier New" w:hAnsi="Courier New"/>
          <w:sz w:val="19"/>
        </w:rPr>
        <w:br/>
        <w:t xml:space="preserve">  border: 1px solid </w:t>
      </w:r>
      <w:proofErr w:type="spellStart"/>
      <w:r>
        <w:rPr>
          <w:rFonts w:ascii="Courier New" w:hAnsi="Courier New"/>
          <w:sz w:val="19"/>
        </w:rPr>
        <w:t>rgba</w:t>
      </w:r>
      <w:proofErr w:type="spellEnd"/>
      <w:r>
        <w:rPr>
          <w:rFonts w:ascii="Courier New" w:hAnsi="Courier New"/>
          <w:sz w:val="19"/>
        </w:rPr>
        <w:t>(16, 185, 129, 0.15);</w:t>
      </w:r>
      <w:r>
        <w:rPr>
          <w:rFonts w:ascii="Courier New" w:hAnsi="Courier New"/>
          <w:sz w:val="19"/>
        </w:rPr>
        <w:br/>
        <w:t xml:space="preserve">  border-radius: 1rem;</w:t>
      </w:r>
      <w:r>
        <w:rPr>
          <w:rFonts w:ascii="Courier New" w:hAnsi="Courier New"/>
          <w:sz w:val="19"/>
        </w:rPr>
        <w:br/>
        <w:t xml:space="preserve">  padding: 1.5rem;</w:t>
      </w:r>
      <w:r>
        <w:rPr>
          <w:rFonts w:ascii="Courier New" w:hAnsi="Courier New"/>
          <w:sz w:val="19"/>
        </w:rPr>
        <w:br/>
        <w:t xml:space="preserve">  box-shadow: 0 4px 15px </w:t>
      </w:r>
      <w:proofErr w:type="spellStart"/>
      <w:r>
        <w:rPr>
          <w:rFonts w:ascii="Courier New" w:hAnsi="Courier New"/>
          <w:sz w:val="19"/>
        </w:rPr>
        <w:t>rgba</w:t>
      </w:r>
      <w:proofErr w:type="spellEnd"/>
      <w:r>
        <w:rPr>
          <w:rFonts w:ascii="Courier New" w:hAnsi="Courier New"/>
          <w:sz w:val="19"/>
        </w:rPr>
        <w:t>(0, 0, 0, 0.05);</w:t>
      </w:r>
      <w:r>
        <w:rPr>
          <w:rFonts w:ascii="Courier New" w:hAnsi="Courier New"/>
          <w:sz w:val="19"/>
        </w:rPr>
        <w:br/>
        <w:t>}</w:t>
      </w:r>
    </w:p>
    <w:p w14:paraId="6561DC91" w14:textId="77777777" w:rsidR="00F80C30" w:rsidRDefault="00000000">
      <w:r>
        <w:br w:type="page"/>
      </w:r>
    </w:p>
    <w:p w14:paraId="76578442" w14:textId="77777777" w:rsidR="00F80C30" w:rsidRDefault="00000000">
      <w:pPr>
        <w:spacing w:before="240" w:after="120"/>
      </w:pPr>
      <w:r>
        <w:rPr>
          <w:rFonts w:ascii="Times New Roman" w:hAnsi="Times New Roman"/>
          <w:b/>
          <w:sz w:val="24"/>
          <w:u w:val="single"/>
        </w:rPr>
        <w:t>OUTPUT:</w:t>
      </w:r>
    </w:p>
    <w:p w14:paraId="1679D329" w14:textId="77777777" w:rsidR="00F80C30" w:rsidRDefault="00000000">
      <w:pPr>
        <w:spacing w:after="120"/>
      </w:pPr>
      <w:r>
        <w:rPr>
          <w:rFonts w:ascii="Times New Roman" w:hAnsi="Times New Roman"/>
        </w:rPr>
        <w:t>The actual screenshots collected from the running AI Farmer Crop Recommendation application are shown below:</w:t>
      </w:r>
    </w:p>
    <w:p w14:paraId="5AA6970C" w14:textId="77777777" w:rsidR="00F80C30" w:rsidRDefault="00000000">
      <w:pPr>
        <w:spacing w:before="120" w:after="40"/>
        <w:jc w:val="center"/>
      </w:pPr>
      <w:r>
        <w:rPr>
          <w:noProof/>
        </w:rPr>
        <w:drawing>
          <wp:inline distT="0" distB="0" distL="0" distR="0" wp14:anchorId="0541513D" wp14:editId="35D645C3">
            <wp:extent cx="5120640" cy="3186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landing_page.png"/>
                    <pic:cNvPicPr/>
                  </pic:nvPicPr>
                  <pic:blipFill>
                    <a:blip r:embed="rId7"/>
                    <a:stretch>
                      <a:fillRect/>
                    </a:stretch>
                  </pic:blipFill>
                  <pic:spPr>
                    <a:xfrm>
                      <a:off x="0" y="0"/>
                      <a:ext cx="5120640" cy="3186343"/>
                    </a:xfrm>
                    <a:prstGeom prst="rect">
                      <a:avLst/>
                    </a:prstGeom>
                  </pic:spPr>
                </pic:pic>
              </a:graphicData>
            </a:graphic>
          </wp:inline>
        </w:drawing>
      </w:r>
    </w:p>
    <w:p w14:paraId="43FD8851" w14:textId="77777777" w:rsidR="00F80C30" w:rsidRDefault="00000000">
      <w:pPr>
        <w:spacing w:before="40" w:after="240"/>
        <w:jc w:val="center"/>
      </w:pPr>
      <w:r>
        <w:rPr>
          <w:rFonts w:ascii="Times New Roman" w:hAnsi="Times New Roman"/>
          <w:b/>
          <w:sz w:val="19"/>
        </w:rPr>
        <w:t>Fig 1: Home / Landing Page &amp; Model Showcase</w:t>
      </w:r>
    </w:p>
    <w:p w14:paraId="706366E9" w14:textId="77777777" w:rsidR="00F80C30" w:rsidRDefault="00000000">
      <w:pPr>
        <w:spacing w:before="120" w:after="40"/>
        <w:jc w:val="center"/>
      </w:pPr>
      <w:r>
        <w:rPr>
          <w:noProof/>
        </w:rPr>
        <w:drawing>
          <wp:inline distT="0" distB="0" distL="0" distR="0" wp14:anchorId="783F10F2" wp14:editId="2679FC37">
            <wp:extent cx="5120640" cy="31863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rmer_registration.png"/>
                    <pic:cNvPicPr/>
                  </pic:nvPicPr>
                  <pic:blipFill>
                    <a:blip r:embed="rId8"/>
                    <a:stretch>
                      <a:fillRect/>
                    </a:stretch>
                  </pic:blipFill>
                  <pic:spPr>
                    <a:xfrm>
                      <a:off x="0" y="0"/>
                      <a:ext cx="5120640" cy="3186343"/>
                    </a:xfrm>
                    <a:prstGeom prst="rect">
                      <a:avLst/>
                    </a:prstGeom>
                  </pic:spPr>
                </pic:pic>
              </a:graphicData>
            </a:graphic>
          </wp:inline>
        </w:drawing>
      </w:r>
    </w:p>
    <w:p w14:paraId="306FF088" w14:textId="77777777" w:rsidR="00F80C30" w:rsidRDefault="00000000">
      <w:pPr>
        <w:spacing w:before="40" w:after="240"/>
        <w:jc w:val="center"/>
      </w:pPr>
      <w:r>
        <w:rPr>
          <w:rFonts w:ascii="Times New Roman" w:hAnsi="Times New Roman"/>
          <w:b/>
          <w:sz w:val="19"/>
        </w:rPr>
        <w:t>Fig 2: Farmer Registration Interface</w:t>
      </w:r>
    </w:p>
    <w:p w14:paraId="516B5CDC" w14:textId="77777777" w:rsidR="00F80C30" w:rsidRDefault="00000000">
      <w:pPr>
        <w:spacing w:before="120" w:after="40"/>
        <w:jc w:val="center"/>
      </w:pPr>
      <w:r>
        <w:rPr>
          <w:noProof/>
        </w:rPr>
        <w:drawing>
          <wp:inline distT="0" distB="0" distL="0" distR="0" wp14:anchorId="30CD9DD4" wp14:editId="5B2C8B4E">
            <wp:extent cx="5120640" cy="31863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armer_login.png"/>
                    <pic:cNvPicPr/>
                  </pic:nvPicPr>
                  <pic:blipFill>
                    <a:blip r:embed="rId9"/>
                    <a:stretch>
                      <a:fillRect/>
                    </a:stretch>
                  </pic:blipFill>
                  <pic:spPr>
                    <a:xfrm>
                      <a:off x="0" y="0"/>
                      <a:ext cx="5120640" cy="3186343"/>
                    </a:xfrm>
                    <a:prstGeom prst="rect">
                      <a:avLst/>
                    </a:prstGeom>
                  </pic:spPr>
                </pic:pic>
              </a:graphicData>
            </a:graphic>
          </wp:inline>
        </w:drawing>
      </w:r>
    </w:p>
    <w:p w14:paraId="1ED63A64" w14:textId="77777777" w:rsidR="00F80C30" w:rsidRDefault="00000000">
      <w:pPr>
        <w:spacing w:before="40" w:after="240"/>
        <w:jc w:val="center"/>
      </w:pPr>
      <w:r>
        <w:rPr>
          <w:rFonts w:ascii="Times New Roman" w:hAnsi="Times New Roman"/>
          <w:b/>
          <w:sz w:val="19"/>
        </w:rPr>
        <w:t>Fig 3: Farmer Authentication / Login Interface</w:t>
      </w:r>
    </w:p>
    <w:p w14:paraId="1B8AD955" w14:textId="77777777" w:rsidR="00F80C30" w:rsidRDefault="00000000">
      <w:pPr>
        <w:spacing w:before="120" w:after="40"/>
        <w:jc w:val="center"/>
      </w:pPr>
      <w:r>
        <w:rPr>
          <w:noProof/>
        </w:rPr>
        <w:drawing>
          <wp:inline distT="0" distB="0" distL="0" distR="0" wp14:anchorId="56E91F81" wp14:editId="486A6E7B">
            <wp:extent cx="5120640" cy="31863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armer_dashboard.png"/>
                    <pic:cNvPicPr/>
                  </pic:nvPicPr>
                  <pic:blipFill>
                    <a:blip r:embed="rId10"/>
                    <a:stretch>
                      <a:fillRect/>
                    </a:stretch>
                  </pic:blipFill>
                  <pic:spPr>
                    <a:xfrm>
                      <a:off x="0" y="0"/>
                      <a:ext cx="5120640" cy="3186343"/>
                    </a:xfrm>
                    <a:prstGeom prst="rect">
                      <a:avLst/>
                    </a:prstGeom>
                  </pic:spPr>
                </pic:pic>
              </a:graphicData>
            </a:graphic>
          </wp:inline>
        </w:drawing>
      </w:r>
    </w:p>
    <w:p w14:paraId="38C064E6" w14:textId="77777777" w:rsidR="00F80C30" w:rsidRDefault="00000000">
      <w:pPr>
        <w:spacing w:before="40" w:after="240"/>
        <w:jc w:val="center"/>
      </w:pPr>
      <w:r>
        <w:rPr>
          <w:rFonts w:ascii="Times New Roman" w:hAnsi="Times New Roman"/>
          <w:b/>
          <w:sz w:val="19"/>
        </w:rPr>
        <w:t>Fig 4: Farmer Dashboard with Farm Metrics &amp; Overview</w:t>
      </w:r>
    </w:p>
    <w:p w14:paraId="47EBAF49" w14:textId="77777777" w:rsidR="00F80C30" w:rsidRDefault="00000000">
      <w:pPr>
        <w:spacing w:before="120" w:after="40"/>
        <w:jc w:val="center"/>
      </w:pPr>
      <w:r>
        <w:rPr>
          <w:noProof/>
        </w:rPr>
        <w:drawing>
          <wp:inline distT="0" distB="0" distL="0" distR="0" wp14:anchorId="361D3DA0" wp14:editId="1AD1EDE8">
            <wp:extent cx="5120640" cy="31863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rop_recommendation_form.png"/>
                    <pic:cNvPicPr/>
                  </pic:nvPicPr>
                  <pic:blipFill>
                    <a:blip r:embed="rId11"/>
                    <a:stretch>
                      <a:fillRect/>
                    </a:stretch>
                  </pic:blipFill>
                  <pic:spPr>
                    <a:xfrm>
                      <a:off x="0" y="0"/>
                      <a:ext cx="5120640" cy="3186343"/>
                    </a:xfrm>
                    <a:prstGeom prst="rect">
                      <a:avLst/>
                    </a:prstGeom>
                  </pic:spPr>
                </pic:pic>
              </a:graphicData>
            </a:graphic>
          </wp:inline>
        </w:drawing>
      </w:r>
    </w:p>
    <w:p w14:paraId="37B0544B" w14:textId="77777777" w:rsidR="00F80C30" w:rsidRDefault="00000000">
      <w:pPr>
        <w:spacing w:before="40" w:after="240"/>
        <w:jc w:val="center"/>
      </w:pPr>
      <w:r>
        <w:rPr>
          <w:rFonts w:ascii="Times New Roman" w:hAnsi="Times New Roman"/>
          <w:b/>
          <w:sz w:val="19"/>
        </w:rPr>
        <w:t>Fig 5: Crop Recommendation Form with Soil NPK &amp; Climate Inputs</w:t>
      </w:r>
    </w:p>
    <w:p w14:paraId="029E93BF" w14:textId="77777777" w:rsidR="00F80C30" w:rsidRDefault="00000000">
      <w:pPr>
        <w:spacing w:before="120" w:after="40"/>
        <w:jc w:val="center"/>
      </w:pPr>
      <w:r>
        <w:rPr>
          <w:noProof/>
        </w:rPr>
        <w:drawing>
          <wp:inline distT="0" distB="0" distL="0" distR="0" wp14:anchorId="02A09B67" wp14:editId="667661C8">
            <wp:extent cx="5120640" cy="31863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i_crop_prediction.png"/>
                    <pic:cNvPicPr/>
                  </pic:nvPicPr>
                  <pic:blipFill>
                    <a:blip r:embed="rId12"/>
                    <a:stretch>
                      <a:fillRect/>
                    </a:stretch>
                  </pic:blipFill>
                  <pic:spPr>
                    <a:xfrm>
                      <a:off x="0" y="0"/>
                      <a:ext cx="5120640" cy="3186343"/>
                    </a:xfrm>
                    <a:prstGeom prst="rect">
                      <a:avLst/>
                    </a:prstGeom>
                  </pic:spPr>
                </pic:pic>
              </a:graphicData>
            </a:graphic>
          </wp:inline>
        </w:drawing>
      </w:r>
    </w:p>
    <w:p w14:paraId="1896B957" w14:textId="77777777" w:rsidR="00F80C30" w:rsidRDefault="00000000">
      <w:pPr>
        <w:spacing w:before="40" w:after="240"/>
        <w:jc w:val="center"/>
      </w:pPr>
      <w:r>
        <w:rPr>
          <w:rFonts w:ascii="Times New Roman" w:hAnsi="Times New Roman"/>
          <w:b/>
          <w:sz w:val="19"/>
        </w:rPr>
        <w:t>Fig 6: AI Machine Learning Crop Prediction Result Card</w:t>
      </w:r>
    </w:p>
    <w:p w14:paraId="695105DD" w14:textId="77777777" w:rsidR="00F80C30" w:rsidRDefault="00000000">
      <w:pPr>
        <w:spacing w:before="120" w:after="40"/>
        <w:jc w:val="center"/>
      </w:pPr>
      <w:r>
        <w:rPr>
          <w:noProof/>
        </w:rPr>
        <w:drawing>
          <wp:inline distT="0" distB="0" distL="0" distR="0" wp14:anchorId="66922BAB" wp14:editId="10A23330">
            <wp:extent cx="5120640" cy="31863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i_crop_prediction.png"/>
                    <pic:cNvPicPr/>
                  </pic:nvPicPr>
                  <pic:blipFill>
                    <a:blip r:embed="rId12"/>
                    <a:stretch>
                      <a:fillRect/>
                    </a:stretch>
                  </pic:blipFill>
                  <pic:spPr>
                    <a:xfrm>
                      <a:off x="0" y="0"/>
                      <a:ext cx="5120640" cy="3186343"/>
                    </a:xfrm>
                    <a:prstGeom prst="rect">
                      <a:avLst/>
                    </a:prstGeom>
                  </pic:spPr>
                </pic:pic>
              </a:graphicData>
            </a:graphic>
          </wp:inline>
        </w:drawing>
      </w:r>
    </w:p>
    <w:p w14:paraId="645AD629" w14:textId="77777777" w:rsidR="00F80C30" w:rsidRDefault="00000000">
      <w:pPr>
        <w:spacing w:before="40" w:after="240"/>
        <w:jc w:val="center"/>
      </w:pPr>
      <w:r>
        <w:rPr>
          <w:rFonts w:ascii="Times New Roman" w:hAnsi="Times New Roman"/>
          <w:b/>
          <w:sz w:val="19"/>
        </w:rPr>
        <w:t>Fig 7: Confidence Score Meter &amp; Top-3 Alternative Crops</w:t>
      </w:r>
    </w:p>
    <w:p w14:paraId="0BD6CBCC" w14:textId="77777777" w:rsidR="00F80C30" w:rsidRDefault="00000000">
      <w:pPr>
        <w:spacing w:before="120" w:after="40"/>
        <w:jc w:val="center"/>
      </w:pPr>
      <w:r>
        <w:rPr>
          <w:noProof/>
        </w:rPr>
        <w:drawing>
          <wp:inline distT="0" distB="0" distL="0" distR="0" wp14:anchorId="399279C7" wp14:editId="435689C1">
            <wp:extent cx="5120640" cy="31863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prediction_history.png"/>
                    <pic:cNvPicPr/>
                  </pic:nvPicPr>
                  <pic:blipFill>
                    <a:blip r:embed="rId13"/>
                    <a:stretch>
                      <a:fillRect/>
                    </a:stretch>
                  </pic:blipFill>
                  <pic:spPr>
                    <a:xfrm>
                      <a:off x="0" y="0"/>
                      <a:ext cx="5120640" cy="3186343"/>
                    </a:xfrm>
                    <a:prstGeom prst="rect">
                      <a:avLst/>
                    </a:prstGeom>
                  </pic:spPr>
                </pic:pic>
              </a:graphicData>
            </a:graphic>
          </wp:inline>
        </w:drawing>
      </w:r>
    </w:p>
    <w:p w14:paraId="4A550FF9" w14:textId="77777777" w:rsidR="00F80C30" w:rsidRDefault="00000000">
      <w:pPr>
        <w:spacing w:before="40" w:after="240"/>
        <w:jc w:val="center"/>
      </w:pPr>
      <w:r>
        <w:rPr>
          <w:rFonts w:ascii="Times New Roman" w:hAnsi="Times New Roman"/>
          <w:b/>
          <w:sz w:val="19"/>
        </w:rPr>
        <w:t>Fig 8: Prediction History &amp; Saved Bookmarks Table</w:t>
      </w:r>
    </w:p>
    <w:p w14:paraId="3C52AC82" w14:textId="77777777" w:rsidR="00F80C30" w:rsidRDefault="00000000">
      <w:pPr>
        <w:spacing w:before="120" w:after="40"/>
        <w:jc w:val="center"/>
      </w:pPr>
      <w:r>
        <w:rPr>
          <w:noProof/>
        </w:rPr>
        <w:drawing>
          <wp:inline distT="0" distB="0" distL="0" distR="0" wp14:anchorId="69EF8F5F" wp14:editId="265C1CAF">
            <wp:extent cx="5120640" cy="31863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rop_information.png"/>
                    <pic:cNvPicPr/>
                  </pic:nvPicPr>
                  <pic:blipFill>
                    <a:blip r:embed="rId14"/>
                    <a:stretch>
                      <a:fillRect/>
                    </a:stretch>
                  </pic:blipFill>
                  <pic:spPr>
                    <a:xfrm>
                      <a:off x="0" y="0"/>
                      <a:ext cx="5120640" cy="3186343"/>
                    </a:xfrm>
                    <a:prstGeom prst="rect">
                      <a:avLst/>
                    </a:prstGeom>
                  </pic:spPr>
                </pic:pic>
              </a:graphicData>
            </a:graphic>
          </wp:inline>
        </w:drawing>
      </w:r>
    </w:p>
    <w:p w14:paraId="4AB0C407" w14:textId="77777777" w:rsidR="00F80C30" w:rsidRDefault="00000000">
      <w:pPr>
        <w:spacing w:before="40" w:after="240"/>
        <w:jc w:val="center"/>
      </w:pPr>
      <w:r>
        <w:rPr>
          <w:rFonts w:ascii="Times New Roman" w:hAnsi="Times New Roman"/>
          <w:b/>
          <w:sz w:val="19"/>
        </w:rPr>
        <w:t>Fig 9: Agricultural Crop Encyclopedia Knowledge Base</w:t>
      </w:r>
    </w:p>
    <w:p w14:paraId="7A5D2159" w14:textId="77777777" w:rsidR="00F80C30" w:rsidRDefault="00000000">
      <w:pPr>
        <w:spacing w:before="120" w:after="40"/>
        <w:jc w:val="center"/>
      </w:pPr>
      <w:r>
        <w:rPr>
          <w:noProof/>
        </w:rPr>
        <w:drawing>
          <wp:inline distT="0" distB="0" distL="0" distR="0" wp14:anchorId="36C53201" wp14:editId="461C0E54">
            <wp:extent cx="5120640" cy="31863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dmin_dashboard.png"/>
                    <pic:cNvPicPr/>
                  </pic:nvPicPr>
                  <pic:blipFill>
                    <a:blip r:embed="rId15"/>
                    <a:stretch>
                      <a:fillRect/>
                    </a:stretch>
                  </pic:blipFill>
                  <pic:spPr>
                    <a:xfrm>
                      <a:off x="0" y="0"/>
                      <a:ext cx="5120640" cy="3186343"/>
                    </a:xfrm>
                    <a:prstGeom prst="rect">
                      <a:avLst/>
                    </a:prstGeom>
                  </pic:spPr>
                </pic:pic>
              </a:graphicData>
            </a:graphic>
          </wp:inline>
        </w:drawing>
      </w:r>
    </w:p>
    <w:p w14:paraId="61D5473F" w14:textId="77777777" w:rsidR="00F80C30" w:rsidRDefault="00000000">
      <w:pPr>
        <w:spacing w:before="40" w:after="240"/>
        <w:jc w:val="center"/>
      </w:pPr>
      <w:r>
        <w:rPr>
          <w:rFonts w:ascii="Times New Roman" w:hAnsi="Times New Roman"/>
          <w:b/>
          <w:sz w:val="19"/>
        </w:rPr>
        <w:t>Fig 10: Administrator Analytics Dashboard with Chart.js Visualizations</w:t>
      </w:r>
    </w:p>
    <w:p w14:paraId="4E1B15BA" w14:textId="77777777" w:rsidR="00F80C30" w:rsidRDefault="00000000">
      <w:pPr>
        <w:spacing w:before="120" w:after="40"/>
        <w:jc w:val="center"/>
      </w:pPr>
      <w:r>
        <w:rPr>
          <w:noProof/>
        </w:rPr>
        <w:drawing>
          <wp:inline distT="0" distB="0" distL="0" distR="0" wp14:anchorId="3D5E8EAC" wp14:editId="6F94345F">
            <wp:extent cx="5120640" cy="31863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odel_performance.png"/>
                    <pic:cNvPicPr/>
                  </pic:nvPicPr>
                  <pic:blipFill>
                    <a:blip r:embed="rId16"/>
                    <a:stretch>
                      <a:fillRect/>
                    </a:stretch>
                  </pic:blipFill>
                  <pic:spPr>
                    <a:xfrm>
                      <a:off x="0" y="0"/>
                      <a:ext cx="5120640" cy="3186343"/>
                    </a:xfrm>
                    <a:prstGeom prst="rect">
                      <a:avLst/>
                    </a:prstGeom>
                  </pic:spPr>
                </pic:pic>
              </a:graphicData>
            </a:graphic>
          </wp:inline>
        </w:drawing>
      </w:r>
    </w:p>
    <w:p w14:paraId="001D523F" w14:textId="77777777" w:rsidR="00F80C30" w:rsidRDefault="00000000">
      <w:pPr>
        <w:spacing w:before="40" w:after="240"/>
        <w:jc w:val="center"/>
      </w:pPr>
      <w:r>
        <w:rPr>
          <w:rFonts w:ascii="Times New Roman" w:hAnsi="Times New Roman"/>
          <w:b/>
          <w:sz w:val="19"/>
        </w:rPr>
        <w:t>Fig 11: Machine Learning Model Performance &amp; Evaluation Metrics</w:t>
      </w:r>
    </w:p>
    <w:p w14:paraId="7FE8EDE9" w14:textId="77777777" w:rsidR="00F80C30" w:rsidRDefault="00000000">
      <w:pPr>
        <w:spacing w:before="120" w:after="40"/>
        <w:jc w:val="center"/>
      </w:pPr>
      <w:r>
        <w:rPr>
          <w:noProof/>
        </w:rPr>
        <w:drawing>
          <wp:inline distT="0" distB="0" distL="0" distR="0" wp14:anchorId="23AA2330" wp14:editId="5114B9E2">
            <wp:extent cx="5120640" cy="31863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project_documentation_generator.png"/>
                    <pic:cNvPicPr/>
                  </pic:nvPicPr>
                  <pic:blipFill>
                    <a:blip r:embed="rId17"/>
                    <a:stretch>
                      <a:fillRect/>
                    </a:stretch>
                  </pic:blipFill>
                  <pic:spPr>
                    <a:xfrm>
                      <a:off x="0" y="0"/>
                      <a:ext cx="5120640" cy="3186343"/>
                    </a:xfrm>
                    <a:prstGeom prst="rect">
                      <a:avLst/>
                    </a:prstGeom>
                  </pic:spPr>
                </pic:pic>
              </a:graphicData>
            </a:graphic>
          </wp:inline>
        </w:drawing>
      </w:r>
    </w:p>
    <w:p w14:paraId="25FBF83D" w14:textId="77777777" w:rsidR="00F80C30" w:rsidRDefault="00000000">
      <w:pPr>
        <w:spacing w:before="40" w:after="240"/>
        <w:jc w:val="center"/>
      </w:pPr>
      <w:r>
        <w:rPr>
          <w:rFonts w:ascii="Times New Roman" w:hAnsi="Times New Roman"/>
          <w:b/>
          <w:sz w:val="19"/>
        </w:rPr>
        <w:t>Fig 12: Project Documentation &amp; Lab Report Generator</w:t>
      </w:r>
    </w:p>
    <w:p w14:paraId="4E6EEFEF" w14:textId="77777777" w:rsidR="00F80C30" w:rsidRDefault="00000000">
      <w:pPr>
        <w:spacing w:before="120" w:after="40"/>
        <w:jc w:val="center"/>
      </w:pPr>
      <w:r>
        <w:rPr>
          <w:noProof/>
        </w:rPr>
        <w:drawing>
          <wp:inline distT="0" distB="0" distL="0" distR="0" wp14:anchorId="232BFDF4" wp14:editId="69BA2DDD">
            <wp:extent cx="5120640" cy="31863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atabase_schema.png"/>
                    <pic:cNvPicPr/>
                  </pic:nvPicPr>
                  <pic:blipFill>
                    <a:blip r:embed="rId18"/>
                    <a:stretch>
                      <a:fillRect/>
                    </a:stretch>
                  </pic:blipFill>
                  <pic:spPr>
                    <a:xfrm>
                      <a:off x="0" y="0"/>
                      <a:ext cx="5120640" cy="3186343"/>
                    </a:xfrm>
                    <a:prstGeom prst="rect">
                      <a:avLst/>
                    </a:prstGeom>
                  </pic:spPr>
                </pic:pic>
              </a:graphicData>
            </a:graphic>
          </wp:inline>
        </w:drawing>
      </w:r>
    </w:p>
    <w:p w14:paraId="10F7915F" w14:textId="77777777" w:rsidR="00F80C30" w:rsidRDefault="00000000">
      <w:pPr>
        <w:spacing w:before="40" w:after="240"/>
        <w:jc w:val="center"/>
      </w:pPr>
      <w:r>
        <w:rPr>
          <w:rFonts w:ascii="Times New Roman" w:hAnsi="Times New Roman"/>
          <w:b/>
          <w:sz w:val="19"/>
        </w:rPr>
        <w:t>Fig 13: MySQL Relational Database Schema &amp; Table Structure</w:t>
      </w:r>
    </w:p>
    <w:p w14:paraId="0490B26C" w14:textId="77777777" w:rsidR="00F80C30" w:rsidRDefault="00000000">
      <w:r>
        <w:br w:type="page"/>
      </w:r>
    </w:p>
    <w:p w14:paraId="3E198298" w14:textId="77777777" w:rsidR="00F80C30" w:rsidRDefault="00000000">
      <w:pPr>
        <w:spacing w:before="240" w:after="120"/>
      </w:pPr>
      <w:r>
        <w:rPr>
          <w:rFonts w:ascii="Times New Roman" w:hAnsi="Times New Roman"/>
          <w:b/>
          <w:sz w:val="24"/>
          <w:u w:val="single"/>
        </w:rPr>
        <w:t>RESULT:</w:t>
      </w:r>
    </w:p>
    <w:p w14:paraId="73B3E53F" w14:textId="77777777" w:rsidR="00F80C30" w:rsidRDefault="00000000">
      <w:pPr>
        <w:spacing w:after="120"/>
      </w:pPr>
      <w:r>
        <w:rPr>
          <w:rFonts w:ascii="Times New Roman" w:hAnsi="Times New Roman"/>
        </w:rPr>
        <w:t>The system successfully:</w:t>
      </w:r>
    </w:p>
    <w:p w14:paraId="576E8E88" w14:textId="77777777" w:rsidR="00F80C30" w:rsidRDefault="00000000">
      <w:pPr>
        <w:spacing w:after="120"/>
      </w:pPr>
      <w:r>
        <w:rPr>
          <w:rFonts w:ascii="Times New Roman" w:hAnsi="Times New Roman"/>
        </w:rPr>
        <w:t>• Displays farmer telemetry and crop prediction details dynamically</w:t>
      </w:r>
    </w:p>
    <w:p w14:paraId="475EDFEE" w14:textId="77777777" w:rsidR="00F80C30" w:rsidRDefault="00000000">
      <w:pPr>
        <w:spacing w:after="120"/>
      </w:pPr>
      <w:r>
        <w:rPr>
          <w:rFonts w:ascii="Times New Roman" w:hAnsi="Times New Roman"/>
        </w:rPr>
        <w:t>• Evaluates soil macro-nutrients (N, P, K), pH, and climate parameters using Random Forest Classifier</w:t>
      </w:r>
    </w:p>
    <w:p w14:paraId="1DC19637" w14:textId="77777777" w:rsidR="00F80C30" w:rsidRDefault="00000000">
      <w:pPr>
        <w:spacing w:after="120"/>
      </w:pPr>
      <w:r>
        <w:rPr>
          <w:rFonts w:ascii="Times New Roman" w:hAnsi="Times New Roman"/>
        </w:rPr>
        <w:t>• Delivers real-time crop recommendations with 98.64% measured test accuracy and top-3 alternative choices</w:t>
      </w:r>
    </w:p>
    <w:p w14:paraId="26AC6CE9" w14:textId="77777777" w:rsidR="00F80C30" w:rsidRDefault="00000000">
      <w:pPr>
        <w:spacing w:after="120"/>
      </w:pPr>
      <w:r>
        <w:rPr>
          <w:rFonts w:ascii="Times New Roman" w:hAnsi="Times New Roman"/>
        </w:rPr>
        <w:t>• Tracks historical predictions, saved bookmarks, and farmer profiles efficiently</w:t>
      </w:r>
    </w:p>
    <w:p w14:paraId="3FDAF193" w14:textId="77777777" w:rsidR="00F80C30" w:rsidRDefault="00000000">
      <w:pPr>
        <w:spacing w:after="120"/>
      </w:pPr>
      <w:r>
        <w:rPr>
          <w:rFonts w:ascii="Times New Roman" w:hAnsi="Times New Roman"/>
        </w:rPr>
        <w:t>• Provides administrative visual dashboard analytics (crop popularity, district distribution, model metrics)</w:t>
      </w:r>
    </w:p>
    <w:p w14:paraId="4D726074" w14:textId="77777777" w:rsidR="00F80C30" w:rsidRDefault="00000000">
      <w:pPr>
        <w:spacing w:after="120"/>
      </w:pPr>
      <w:r>
        <w:rPr>
          <w:rFonts w:ascii="Times New Roman" w:hAnsi="Times New Roman"/>
        </w:rPr>
        <w:t>• Generates official downloadable PDF advisory reports with unique Report IDs</w:t>
      </w:r>
    </w:p>
    <w:p w14:paraId="37EB29FE" w14:textId="77777777" w:rsidR="00F80C30" w:rsidRDefault="00000000">
      <w:pPr>
        <w:spacing w:after="120"/>
      </w:pPr>
      <w:r>
        <w:rPr>
          <w:rFonts w:ascii="Times New Roman" w:hAnsi="Times New Roman"/>
        </w:rPr>
        <w:t>• Ensures reliable, secure relational data storage and transaction management using MySQL under XAMPP</w:t>
      </w:r>
    </w:p>
    <w:p w14:paraId="53B6C5AC" w14:textId="77777777" w:rsidR="00F80C30" w:rsidRDefault="00000000">
      <w:pPr>
        <w:spacing w:after="120"/>
      </w:pPr>
      <w:r>
        <w:rPr>
          <w:rFonts w:ascii="Times New Roman" w:hAnsi="Times New Roman"/>
        </w:rPr>
        <w:br/>
        <w:t>Thus, the mini project effectively integrates Artificial Intelligence, Machine Learning, Python Flask, MySQL, and Vue 3 modern web technologies to simplify precision crop management, improve agricultural productivity, and enhance administrative efficiency.</w:t>
      </w:r>
    </w:p>
    <w:p w14:paraId="25CA2D81" w14:textId="77777777" w:rsidR="00F80C30" w:rsidRDefault="00000000">
      <w:pPr>
        <w:spacing w:before="240" w:after="120"/>
      </w:pPr>
      <w:r>
        <w:rPr>
          <w:rFonts w:ascii="Times New Roman" w:hAnsi="Times New Roman"/>
          <w:b/>
          <w:sz w:val="24"/>
          <w:u w:val="single"/>
        </w:rPr>
        <w:t>REFERENCES:</w:t>
      </w:r>
    </w:p>
    <w:p w14:paraId="5840756B" w14:textId="77777777" w:rsidR="00F80C30" w:rsidRDefault="00000000">
      <w:pPr>
        <w:spacing w:after="120"/>
      </w:pPr>
      <w:r>
        <w:rPr>
          <w:rFonts w:ascii="Times New Roman" w:hAnsi="Times New Roman"/>
        </w:rPr>
        <w:t>1. ICAR Precision Agriculture &amp; Soil Classification Documentation – https://icar.org.in/</w:t>
      </w:r>
    </w:p>
    <w:p w14:paraId="3BE5759E" w14:textId="77777777" w:rsidR="00F80C30" w:rsidRDefault="00000000">
      <w:pPr>
        <w:spacing w:after="120"/>
      </w:pPr>
      <w:r>
        <w:rPr>
          <w:rFonts w:ascii="Times New Roman" w:hAnsi="Times New Roman"/>
        </w:rPr>
        <w:t>2. Scikit-Learn Ensemble &amp; Random Forest Documentation – https://scikit-learn.org/</w:t>
      </w:r>
    </w:p>
    <w:p w14:paraId="6CDE0FE1" w14:textId="77777777" w:rsidR="00F80C30" w:rsidRDefault="00000000">
      <w:pPr>
        <w:spacing w:after="120"/>
      </w:pPr>
      <w:r>
        <w:rPr>
          <w:rFonts w:ascii="Times New Roman" w:hAnsi="Times New Roman"/>
        </w:rPr>
        <w:t>3. Flask Web Framework Documentation – https://flask.palletsprojects.com/</w:t>
      </w:r>
    </w:p>
    <w:p w14:paraId="1E1410A5" w14:textId="77777777" w:rsidR="00F80C30" w:rsidRDefault="00000000">
      <w:pPr>
        <w:spacing w:after="120"/>
      </w:pPr>
      <w:r>
        <w:rPr>
          <w:rFonts w:ascii="Times New Roman" w:hAnsi="Times New Roman"/>
        </w:rPr>
        <w:t>4. W3Schools (HTML, CSS, JavaScript, Python) – https://www.w3schools.com/</w:t>
      </w:r>
    </w:p>
    <w:p w14:paraId="02CF3E9F" w14:textId="77777777" w:rsidR="00F80C30" w:rsidRDefault="00000000">
      <w:pPr>
        <w:spacing w:after="120"/>
      </w:pPr>
      <w:r>
        <w:rPr>
          <w:rFonts w:ascii="Times New Roman" w:hAnsi="Times New Roman"/>
        </w:rPr>
        <w:t xml:space="preserve">5. </w:t>
      </w:r>
      <w:proofErr w:type="spellStart"/>
      <w:r>
        <w:rPr>
          <w:rFonts w:ascii="Times New Roman" w:hAnsi="Times New Roman"/>
        </w:rPr>
        <w:t>GeeksforGeeks</w:t>
      </w:r>
      <w:proofErr w:type="spellEnd"/>
      <w:r>
        <w:rPr>
          <w:rFonts w:ascii="Times New Roman" w:hAnsi="Times New Roman"/>
        </w:rPr>
        <w:t xml:space="preserve"> – Machine Learning &amp; DBMS Concepts – https://www.geeksforgeeks.org/</w:t>
      </w:r>
    </w:p>
    <w:sectPr w:rsidR="00F80C30" w:rsidSect="00034616">
      <w:pgSz w:w="12240" w:h="15840"/>
      <w:pgMar w:top="1152" w:right="1224" w:bottom="1152" w:left="1224" w:header="720" w:footer="720" w:gutter="0"/>
      <w:pgBorders w:offsetFrom="page">
        <w:top w:val="single" w:sz="12" w:space="24" w:color="333333"/>
        <w:left w:val="single" w:sz="12" w:space="24" w:color="333333"/>
        <w:bottom w:val="single" w:sz="12" w:space="24" w:color="333333"/>
        <w:right w:val="single" w:sz="12" w:space="24" w:color="333333"/>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3418370">
    <w:abstractNumId w:val="8"/>
  </w:num>
  <w:num w:numId="2" w16cid:durableId="333610478">
    <w:abstractNumId w:val="6"/>
  </w:num>
  <w:num w:numId="3" w16cid:durableId="822425762">
    <w:abstractNumId w:val="5"/>
  </w:num>
  <w:num w:numId="4" w16cid:durableId="1896233497">
    <w:abstractNumId w:val="4"/>
  </w:num>
  <w:num w:numId="5" w16cid:durableId="419329802">
    <w:abstractNumId w:val="7"/>
  </w:num>
  <w:num w:numId="6" w16cid:durableId="1240018038">
    <w:abstractNumId w:val="3"/>
  </w:num>
  <w:num w:numId="7" w16cid:durableId="817576577">
    <w:abstractNumId w:val="2"/>
  </w:num>
  <w:num w:numId="8" w16cid:durableId="843669778">
    <w:abstractNumId w:val="1"/>
  </w:num>
  <w:num w:numId="9" w16cid:durableId="106614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1CA"/>
    <w:rsid w:val="0029639D"/>
    <w:rsid w:val="00326F90"/>
    <w:rsid w:val="00AA1D8D"/>
    <w:rsid w:val="00B47730"/>
    <w:rsid w:val="00B50F71"/>
    <w:rsid w:val="00CB0664"/>
    <w:rsid w:val="00F80C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34255"/>
  <w14:defaultImageDpi w14:val="300"/>
  <w15:docId w15:val="{75FEEB0A-92ED-44D9-8F8B-3C81942CB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1712</Words>
  <Characters>9763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Aswin kumar</cp:lastModifiedBy>
  <cp:revision>3</cp:revision>
  <dcterms:created xsi:type="dcterms:W3CDTF">2013-12-23T23:15:00Z</dcterms:created>
  <dcterms:modified xsi:type="dcterms:W3CDTF">2026-09-27T12:53:00Z</dcterms:modified>
  <cp:category/>
</cp:coreProperties>
</file>